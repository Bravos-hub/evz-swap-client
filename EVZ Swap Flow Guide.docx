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448C9" w14:textId="77777777" w:rsidR="00283897" w:rsidRDefault="009858E0">
      <w:pPr>
        <w:pStyle w:val="Heading1"/>
      </w:pPr>
      <w:r>
        <w:t>EVZ Swap Client – Screen Flow Guide</w:t>
      </w:r>
    </w:p>
    <w:p w14:paraId="4A4914B8" w14:textId="77777777" w:rsidR="00283897" w:rsidRDefault="009858E0">
      <w:pPr>
        <w:pStyle w:val="Heading2"/>
      </w:pPr>
      <w:r>
        <w:t>Slides 1–10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83897" w14:paraId="264903BA" w14:textId="77777777" w:rsidTr="00E67597">
        <w:tc>
          <w:tcPr>
            <w:tcW w:w="2160" w:type="dxa"/>
          </w:tcPr>
          <w:p w14:paraId="70ACBE8B" w14:textId="77777777" w:rsidR="00283897" w:rsidRDefault="009858E0">
            <w:r>
              <w:t>Slide #</w:t>
            </w:r>
          </w:p>
        </w:tc>
        <w:tc>
          <w:tcPr>
            <w:tcW w:w="2160" w:type="dxa"/>
          </w:tcPr>
          <w:p w14:paraId="2E16C352" w14:textId="77777777" w:rsidR="00283897" w:rsidRDefault="009858E0">
            <w:r>
              <w:t>Screen</w:t>
            </w:r>
          </w:p>
        </w:tc>
        <w:tc>
          <w:tcPr>
            <w:tcW w:w="2160" w:type="dxa"/>
          </w:tcPr>
          <w:p w14:paraId="3A4FFF20" w14:textId="77777777" w:rsidR="00283897" w:rsidRDefault="009858E0">
            <w:r>
              <w:t>Comes from</w:t>
            </w:r>
          </w:p>
        </w:tc>
        <w:tc>
          <w:tcPr>
            <w:tcW w:w="2160" w:type="dxa"/>
          </w:tcPr>
          <w:p w14:paraId="29FB3C67" w14:textId="77777777" w:rsidR="00283897" w:rsidRDefault="009858E0">
            <w:r>
              <w:t>Goes to / key actions</w:t>
            </w:r>
          </w:p>
        </w:tc>
      </w:tr>
      <w:tr w:rsidR="00283897" w14:paraId="0203F301" w14:textId="77777777" w:rsidTr="00E67597">
        <w:tc>
          <w:tcPr>
            <w:tcW w:w="2160" w:type="dxa"/>
          </w:tcPr>
          <w:p w14:paraId="5A20B4E9" w14:textId="77777777" w:rsidR="00283897" w:rsidRDefault="009858E0">
            <w:r>
              <w:t>1</w:t>
            </w:r>
          </w:p>
        </w:tc>
        <w:tc>
          <w:tcPr>
            <w:tcW w:w="2160" w:type="dxa"/>
          </w:tcPr>
          <w:p w14:paraId="33C92D48" w14:textId="77777777" w:rsidR="00283897" w:rsidRDefault="009858E0">
            <w:r>
              <w:t>Evz Splash Screen Light (react)</w:t>
            </w:r>
          </w:p>
        </w:tc>
        <w:tc>
          <w:tcPr>
            <w:tcW w:w="2160" w:type="dxa"/>
          </w:tcPr>
          <w:p w14:paraId="47DAE671" w14:textId="77777777" w:rsidR="00283897" w:rsidRDefault="009858E0">
            <w:r>
              <w:t>App launch; after logout or account deletion</w:t>
            </w:r>
          </w:p>
        </w:tc>
        <w:tc>
          <w:tcPr>
            <w:tcW w:w="2160" w:type="dxa"/>
          </w:tcPr>
          <w:p w14:paraId="33C75B3D" w14:textId="77777777" w:rsidR="00283897" w:rsidRDefault="009858E0">
            <w:r>
              <w:t>System: active session → 51 Dashboard; new/logged-out → 2 Language Select</w:t>
            </w:r>
          </w:p>
        </w:tc>
      </w:tr>
      <w:tr w:rsidR="00283897" w14:paraId="14C2B3CC" w14:textId="77777777" w:rsidTr="00E67597">
        <w:tc>
          <w:tcPr>
            <w:tcW w:w="2160" w:type="dxa"/>
          </w:tcPr>
          <w:p w14:paraId="6C8E178C" w14:textId="77777777" w:rsidR="00283897" w:rsidRDefault="009858E0">
            <w:r>
              <w:t>2</w:t>
            </w:r>
          </w:p>
        </w:tc>
        <w:tc>
          <w:tcPr>
            <w:tcW w:w="2160" w:type="dxa"/>
          </w:tcPr>
          <w:p w14:paraId="222A39D1" w14:textId="77777777" w:rsidR="00283897" w:rsidRDefault="009858E0">
            <w:r>
              <w:t>Evz Language Select Screen Light (react)</w:t>
            </w:r>
          </w:p>
        </w:tc>
        <w:tc>
          <w:tcPr>
            <w:tcW w:w="2160" w:type="dxa"/>
          </w:tcPr>
          <w:p w14:paraId="48F8DD51" w14:textId="77777777" w:rsidR="00283897" w:rsidRDefault="009858E0">
            <w:r>
              <w:t>1 Splash (first run)</w:t>
            </w:r>
          </w:p>
        </w:tc>
        <w:tc>
          <w:tcPr>
            <w:tcW w:w="2160" w:type="dxa"/>
          </w:tcPr>
          <w:p w14:paraId="0E4F56D4" w14:textId="77777777" w:rsidR="00283897" w:rsidRDefault="009858E0">
            <w:r>
              <w:t>Continue → 3 Permission Intro; Skip (if any) → 4 Phone Entry</w:t>
            </w:r>
          </w:p>
        </w:tc>
      </w:tr>
      <w:tr w:rsidR="00283897" w14:paraId="6CE60705" w14:textId="77777777" w:rsidTr="00E67597">
        <w:tc>
          <w:tcPr>
            <w:tcW w:w="2160" w:type="dxa"/>
          </w:tcPr>
          <w:p w14:paraId="0C78561B" w14:textId="77777777" w:rsidR="00283897" w:rsidRDefault="009858E0">
            <w:r>
              <w:t>3</w:t>
            </w:r>
          </w:p>
        </w:tc>
        <w:tc>
          <w:tcPr>
            <w:tcW w:w="2160" w:type="dxa"/>
          </w:tcPr>
          <w:p w14:paraId="7F8BF7BC" w14:textId="77777777" w:rsidR="00283897" w:rsidRDefault="009858E0">
            <w:r>
              <w:t>Evz Permission Intro Screen Light (react)</w:t>
            </w:r>
          </w:p>
        </w:tc>
        <w:tc>
          <w:tcPr>
            <w:tcW w:w="2160" w:type="dxa"/>
          </w:tcPr>
          <w:p w14:paraId="37ABF4C3" w14:textId="77777777" w:rsidR="00283897" w:rsidRDefault="009858E0">
            <w:r>
              <w:t>2 Language Select</w:t>
            </w:r>
          </w:p>
        </w:tc>
        <w:tc>
          <w:tcPr>
            <w:tcW w:w="2160" w:type="dxa"/>
          </w:tcPr>
          <w:p w14:paraId="5AD9B448" w14:textId="77777777" w:rsidR="00283897" w:rsidRDefault="009858E0">
            <w:r>
              <w:t>Enable permissions → OS sheets 60/62 then 4; Continue without → 4 Phon</w:t>
            </w:r>
            <w:r>
              <w:t>e Entry</w:t>
            </w:r>
          </w:p>
        </w:tc>
      </w:tr>
      <w:tr w:rsidR="00283897" w14:paraId="209DA17E" w14:textId="77777777" w:rsidTr="00E67597">
        <w:tc>
          <w:tcPr>
            <w:tcW w:w="2160" w:type="dxa"/>
          </w:tcPr>
          <w:p w14:paraId="4FA834FD" w14:textId="77777777" w:rsidR="00283897" w:rsidRDefault="009858E0">
            <w:r>
              <w:t>4</w:t>
            </w:r>
          </w:p>
        </w:tc>
        <w:tc>
          <w:tcPr>
            <w:tcW w:w="2160" w:type="dxa"/>
          </w:tcPr>
          <w:p w14:paraId="0305B697" w14:textId="77777777" w:rsidR="00283897" w:rsidRDefault="009858E0">
            <w:r>
              <w:t>Evz Phone Entry Screen (react Light)</w:t>
            </w:r>
          </w:p>
        </w:tc>
        <w:tc>
          <w:tcPr>
            <w:tcW w:w="2160" w:type="dxa"/>
          </w:tcPr>
          <w:p w14:paraId="0D3A68D2" w14:textId="77777777" w:rsidR="00283897" w:rsidRDefault="009858E0">
            <w:r>
              <w:t>3 Permission Intro; 50 Session Management; 80 Delete Account</w:t>
            </w:r>
          </w:p>
        </w:tc>
        <w:tc>
          <w:tcPr>
            <w:tcW w:w="2160" w:type="dxa"/>
          </w:tcPr>
          <w:p w14:paraId="14D3E8FB" w14:textId="77777777" w:rsidR="00283897" w:rsidRDefault="009858E0">
            <w:r>
              <w:t>Send code → 5 Otp Verify</w:t>
            </w:r>
          </w:p>
        </w:tc>
      </w:tr>
      <w:tr w:rsidR="00283897" w14:paraId="57035A08" w14:textId="77777777" w:rsidTr="00E67597">
        <w:tc>
          <w:tcPr>
            <w:tcW w:w="2160" w:type="dxa"/>
          </w:tcPr>
          <w:p w14:paraId="5A4931D5" w14:textId="77777777" w:rsidR="00283897" w:rsidRDefault="009858E0">
            <w:r>
              <w:t>5</w:t>
            </w:r>
          </w:p>
        </w:tc>
        <w:tc>
          <w:tcPr>
            <w:tcW w:w="2160" w:type="dxa"/>
          </w:tcPr>
          <w:p w14:paraId="45098C69" w14:textId="77777777" w:rsidR="00283897" w:rsidRDefault="009858E0">
            <w:r>
              <w:t>Evz Otp Verify Screen (react Light)</w:t>
            </w:r>
          </w:p>
        </w:tc>
        <w:tc>
          <w:tcPr>
            <w:tcW w:w="2160" w:type="dxa"/>
          </w:tcPr>
          <w:p w14:paraId="1A5C7A01" w14:textId="77777777" w:rsidR="00283897" w:rsidRDefault="009858E0">
            <w:r>
              <w:t>4 Phone Entry</w:t>
            </w:r>
          </w:p>
        </w:tc>
        <w:tc>
          <w:tcPr>
            <w:tcW w:w="2160" w:type="dxa"/>
          </w:tcPr>
          <w:p w14:paraId="68C13461" w14:textId="77777777" w:rsidR="00283897" w:rsidRDefault="009858E0">
            <w:r>
              <w:t xml:space="preserve">Verify success: first-time → 6 Profile Setup; returning → 51 </w:t>
            </w:r>
            <w:r>
              <w:t>Dashboard. Change number → 4</w:t>
            </w:r>
          </w:p>
        </w:tc>
      </w:tr>
      <w:tr w:rsidR="00283897" w14:paraId="444271B8" w14:textId="77777777" w:rsidTr="00E67597">
        <w:tc>
          <w:tcPr>
            <w:tcW w:w="2160" w:type="dxa"/>
          </w:tcPr>
          <w:p w14:paraId="36A1DB38" w14:textId="77777777" w:rsidR="00283897" w:rsidRDefault="009858E0">
            <w:r>
              <w:t>6</w:t>
            </w:r>
          </w:p>
        </w:tc>
        <w:tc>
          <w:tcPr>
            <w:tcW w:w="2160" w:type="dxa"/>
          </w:tcPr>
          <w:p w14:paraId="7A63C5E9" w14:textId="77777777" w:rsidR="00283897" w:rsidRDefault="009858E0">
            <w:r>
              <w:t>Evz Profile Setup Screen (react Light)</w:t>
            </w:r>
          </w:p>
        </w:tc>
        <w:tc>
          <w:tcPr>
            <w:tcW w:w="2160" w:type="dxa"/>
          </w:tcPr>
          <w:p w14:paraId="60AC824A" w14:textId="77777777" w:rsidR="00283897" w:rsidRDefault="009858E0">
            <w:r>
              <w:t>5 Otp Verify; 45 Profile (Edit profile)</w:t>
            </w:r>
          </w:p>
        </w:tc>
        <w:tc>
          <w:tcPr>
            <w:tcW w:w="2160" w:type="dxa"/>
          </w:tcPr>
          <w:p w14:paraId="550F3A75" w14:textId="77777777" w:rsidR="00283897" w:rsidRDefault="009858E0">
            <w:r>
              <w:t>Continue (supported vehicle) → 7; Car (unsupported) → 59; Add Vehicle → 44; Skip → 51</w:t>
            </w:r>
          </w:p>
        </w:tc>
      </w:tr>
      <w:tr w:rsidR="00283897" w14:paraId="622A049E" w14:textId="77777777" w:rsidTr="00E67597">
        <w:tc>
          <w:tcPr>
            <w:tcW w:w="2160" w:type="dxa"/>
          </w:tcPr>
          <w:p w14:paraId="44118A2B" w14:textId="77777777" w:rsidR="00283897" w:rsidRDefault="009858E0">
            <w:r>
              <w:t>7</w:t>
            </w:r>
          </w:p>
        </w:tc>
        <w:tc>
          <w:tcPr>
            <w:tcW w:w="2160" w:type="dxa"/>
          </w:tcPr>
          <w:p w14:paraId="6FEE63CB" w14:textId="77777777" w:rsidR="00283897" w:rsidRDefault="009858E0">
            <w:r>
              <w:t>Evz Vehicle Select Screen (react Light)</w:t>
            </w:r>
          </w:p>
        </w:tc>
        <w:tc>
          <w:tcPr>
            <w:tcW w:w="2160" w:type="dxa"/>
          </w:tcPr>
          <w:p w14:paraId="27774A39" w14:textId="77777777" w:rsidR="00283897" w:rsidRDefault="009858E0">
            <w:r>
              <w:t>6 Profile Setup;</w:t>
            </w:r>
            <w:r>
              <w:t xml:space="preserve"> 44 Vehicle Details; 41 Swap Sessions; 51 Dashboard (Start swap)</w:t>
            </w:r>
          </w:p>
        </w:tc>
        <w:tc>
          <w:tcPr>
            <w:tcW w:w="2160" w:type="dxa"/>
          </w:tcPr>
          <w:p w14:paraId="266740B4" w14:textId="77777777" w:rsidR="00283897" w:rsidRDefault="009858E0">
            <w:r>
              <w:t>Continue → 8 Provider Select; Add vehicle → 44</w:t>
            </w:r>
          </w:p>
        </w:tc>
      </w:tr>
      <w:tr w:rsidR="00283897" w14:paraId="0D61ABD4" w14:textId="77777777" w:rsidTr="00E67597">
        <w:tc>
          <w:tcPr>
            <w:tcW w:w="2160" w:type="dxa"/>
          </w:tcPr>
          <w:p w14:paraId="01000954" w14:textId="77777777" w:rsidR="00283897" w:rsidRDefault="009858E0">
            <w:r>
              <w:t>8</w:t>
            </w:r>
          </w:p>
        </w:tc>
        <w:tc>
          <w:tcPr>
            <w:tcW w:w="2160" w:type="dxa"/>
          </w:tcPr>
          <w:p w14:paraId="79728C84" w14:textId="77777777" w:rsidR="00283897" w:rsidRDefault="009858E0">
            <w:r>
              <w:t>Evz Provider Select Screen (react Light)</w:t>
            </w:r>
          </w:p>
        </w:tc>
        <w:tc>
          <w:tcPr>
            <w:tcW w:w="2160" w:type="dxa"/>
          </w:tcPr>
          <w:p w14:paraId="3A859C37" w14:textId="77777777" w:rsidR="00283897" w:rsidRDefault="009858E0">
            <w:r>
              <w:t>7 Vehicle Select; 51 Dashboard; 81/83 promo/plan flows</w:t>
            </w:r>
          </w:p>
        </w:tc>
        <w:tc>
          <w:tcPr>
            <w:tcW w:w="2160" w:type="dxa"/>
          </w:tcPr>
          <w:p w14:paraId="32C6BD87" w14:textId="77777777" w:rsidR="00283897" w:rsidRDefault="009858E0">
            <w:r>
              <w:t>Continue → 9 Station Map &amp; List; View plans →</w:t>
            </w:r>
            <w:r>
              <w:t xml:space="preserve"> 83 Provider Plans</w:t>
            </w:r>
          </w:p>
        </w:tc>
      </w:tr>
      <w:tr w:rsidR="00283897" w14:paraId="51A1BAEE" w14:textId="77777777" w:rsidTr="00E67597">
        <w:tc>
          <w:tcPr>
            <w:tcW w:w="2160" w:type="dxa"/>
          </w:tcPr>
          <w:p w14:paraId="770997F0" w14:textId="77777777" w:rsidR="00283897" w:rsidRDefault="009858E0">
            <w:r>
              <w:t>9</w:t>
            </w:r>
          </w:p>
        </w:tc>
        <w:tc>
          <w:tcPr>
            <w:tcW w:w="2160" w:type="dxa"/>
          </w:tcPr>
          <w:p w14:paraId="4616CDAB" w14:textId="77777777" w:rsidR="00283897" w:rsidRDefault="009858E0">
            <w:r>
              <w:t>Evz Station Map &amp; List Screen (react Light)</w:t>
            </w:r>
          </w:p>
        </w:tc>
        <w:tc>
          <w:tcPr>
            <w:tcW w:w="2160" w:type="dxa"/>
          </w:tcPr>
          <w:p w14:paraId="73DD0025" w14:textId="77777777" w:rsidR="00283897" w:rsidRDefault="009858E0">
            <w:r>
              <w:t>8 Provider Select; 51 Dashboard; 38 Search; 40 Favorites</w:t>
            </w:r>
          </w:p>
        </w:tc>
        <w:tc>
          <w:tcPr>
            <w:tcW w:w="2160" w:type="dxa"/>
          </w:tcPr>
          <w:p w14:paraId="005B8248" w14:textId="77777777" w:rsidR="00283897" w:rsidRDefault="009858E0">
            <w:r>
              <w:t>Tap station → 10; Search → 38; Filters → 39; Favorites → 40; No results → 59</w:t>
            </w:r>
          </w:p>
        </w:tc>
      </w:tr>
      <w:tr w:rsidR="00283897" w14:paraId="0FD994CD" w14:textId="77777777" w:rsidTr="00E67597">
        <w:tc>
          <w:tcPr>
            <w:tcW w:w="2160" w:type="dxa"/>
          </w:tcPr>
          <w:p w14:paraId="448D0DD6" w14:textId="77777777" w:rsidR="00283897" w:rsidRDefault="009858E0">
            <w:r>
              <w:lastRenderedPageBreak/>
              <w:t>10</w:t>
            </w:r>
          </w:p>
        </w:tc>
        <w:tc>
          <w:tcPr>
            <w:tcW w:w="2160" w:type="dxa"/>
          </w:tcPr>
          <w:p w14:paraId="725896A4" w14:textId="77777777" w:rsidR="00283897" w:rsidRDefault="009858E0">
            <w:r>
              <w:t>Evz Station Details Sheet Screen (react Light)</w:t>
            </w:r>
          </w:p>
        </w:tc>
        <w:tc>
          <w:tcPr>
            <w:tcW w:w="2160" w:type="dxa"/>
          </w:tcPr>
          <w:p w14:paraId="4B9811DB" w14:textId="77777777" w:rsidR="00283897" w:rsidRDefault="009858E0">
            <w:r>
              <w:t xml:space="preserve">9 </w:t>
            </w:r>
            <w:r>
              <w:t>Station Map &amp; List; 38 Search; 40 Favorites; 41 Swap Session Details</w:t>
            </w:r>
          </w:p>
        </w:tc>
        <w:tc>
          <w:tcPr>
            <w:tcW w:w="2160" w:type="dxa"/>
          </w:tcPr>
          <w:p w14:paraId="23F1D733" w14:textId="77777777" w:rsidR="00283897" w:rsidRDefault="009858E0">
            <w:r>
              <w:t>Hold/Book swap → 11; Navigate → external map; Close → back to caller</w:t>
            </w:r>
          </w:p>
        </w:tc>
      </w:tr>
    </w:tbl>
    <w:p w14:paraId="292E24B6" w14:textId="77777777" w:rsidR="00283897" w:rsidRDefault="009858E0">
      <w:pPr>
        <w:pStyle w:val="Heading2"/>
      </w:pPr>
      <w:r>
        <w:t>S</w:t>
      </w:r>
      <w:r>
        <w:t>l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1</w:t>
      </w:r>
      <w:r>
        <w:t>1</w:t>
      </w:r>
      <w:r>
        <w:t>–</w:t>
      </w:r>
      <w:r>
        <w:t>2</w:t>
      </w:r>
      <w: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83897" w14:paraId="46939901" w14:textId="77777777" w:rsidTr="00E67597">
        <w:tc>
          <w:tcPr>
            <w:tcW w:w="2160" w:type="dxa"/>
          </w:tcPr>
          <w:p w14:paraId="6A432259" w14:textId="77777777" w:rsidR="00283897" w:rsidRDefault="009858E0">
            <w:r>
              <w:t>Slide #</w:t>
            </w:r>
          </w:p>
        </w:tc>
        <w:tc>
          <w:tcPr>
            <w:tcW w:w="2160" w:type="dxa"/>
          </w:tcPr>
          <w:p w14:paraId="2C898E12" w14:textId="77777777" w:rsidR="00283897" w:rsidRDefault="009858E0">
            <w:r>
              <w:t>Screen</w:t>
            </w:r>
          </w:p>
        </w:tc>
        <w:tc>
          <w:tcPr>
            <w:tcW w:w="2160" w:type="dxa"/>
          </w:tcPr>
          <w:p w14:paraId="341C04EF" w14:textId="77777777" w:rsidR="00283897" w:rsidRDefault="009858E0">
            <w:r>
              <w:t>Comes from</w:t>
            </w:r>
          </w:p>
        </w:tc>
        <w:tc>
          <w:tcPr>
            <w:tcW w:w="2160" w:type="dxa"/>
          </w:tcPr>
          <w:p w14:paraId="31F607BD" w14:textId="77777777" w:rsidR="00283897" w:rsidRDefault="009858E0">
            <w:r>
              <w:t>Goes to / key actions</w:t>
            </w:r>
          </w:p>
        </w:tc>
      </w:tr>
      <w:tr w:rsidR="00283897" w14:paraId="4D4A7795" w14:textId="77777777" w:rsidTr="00E67597">
        <w:tc>
          <w:tcPr>
            <w:tcW w:w="2160" w:type="dxa"/>
          </w:tcPr>
          <w:p w14:paraId="27618FCF" w14:textId="77777777" w:rsidR="00283897" w:rsidRDefault="009858E0">
            <w:r>
              <w:t>11</w:t>
            </w:r>
          </w:p>
        </w:tc>
        <w:tc>
          <w:tcPr>
            <w:tcW w:w="2160" w:type="dxa"/>
          </w:tcPr>
          <w:p w14:paraId="64D6C6DF" w14:textId="77777777" w:rsidR="00283897" w:rsidRDefault="009858E0">
            <w:r>
              <w:t>P05-s01 – Hold Select (react Light)</w:t>
            </w:r>
          </w:p>
        </w:tc>
        <w:tc>
          <w:tcPr>
            <w:tcW w:w="2160" w:type="dxa"/>
          </w:tcPr>
          <w:p w14:paraId="1E984E94" w14:textId="77777777" w:rsidR="00283897" w:rsidRDefault="009858E0">
            <w:r>
              <w:t xml:space="preserve">10 </w:t>
            </w:r>
            <w:r>
              <w:t>Station Details Sheet</w:t>
            </w:r>
          </w:p>
        </w:tc>
        <w:tc>
          <w:tcPr>
            <w:tcW w:w="2160" w:type="dxa"/>
          </w:tcPr>
          <w:p w14:paraId="540B3704" w14:textId="77777777" w:rsidR="00283897" w:rsidRDefault="009858E0">
            <w:r>
              <w:t>Continue → 12 Booking Payment; Cancel → 10</w:t>
            </w:r>
          </w:p>
        </w:tc>
      </w:tr>
      <w:tr w:rsidR="00283897" w14:paraId="27C58CD7" w14:textId="77777777" w:rsidTr="00E67597">
        <w:tc>
          <w:tcPr>
            <w:tcW w:w="2160" w:type="dxa"/>
          </w:tcPr>
          <w:p w14:paraId="3CDA74E2" w14:textId="77777777" w:rsidR="00283897" w:rsidRDefault="009858E0">
            <w:r>
              <w:t>12</w:t>
            </w:r>
          </w:p>
        </w:tc>
        <w:tc>
          <w:tcPr>
            <w:tcW w:w="2160" w:type="dxa"/>
          </w:tcPr>
          <w:p w14:paraId="23C2CF34" w14:textId="77777777" w:rsidR="00283897" w:rsidRDefault="009858E0">
            <w:r>
              <w:t>P05-s02 – Booking Payment (react Light)</w:t>
            </w:r>
          </w:p>
        </w:tc>
        <w:tc>
          <w:tcPr>
            <w:tcW w:w="2160" w:type="dxa"/>
          </w:tcPr>
          <w:p w14:paraId="0393D436" w14:textId="77777777" w:rsidR="00283897" w:rsidRDefault="009858E0">
            <w:r>
              <w:t>11 Hold Select</w:t>
            </w:r>
          </w:p>
        </w:tc>
        <w:tc>
          <w:tcPr>
            <w:tcW w:w="2160" w:type="dxa"/>
          </w:tcPr>
          <w:p w14:paraId="5940D8AF" w14:textId="77777777" w:rsidR="00283897" w:rsidRDefault="009858E0">
            <w:r>
              <w:t>Pay now: success → 13; failure → 66; pending → 67; Change method → 33; Cancel → 58</w:t>
            </w:r>
          </w:p>
        </w:tc>
      </w:tr>
      <w:tr w:rsidR="00283897" w14:paraId="4D42D55C" w14:textId="77777777" w:rsidTr="00E67597">
        <w:tc>
          <w:tcPr>
            <w:tcW w:w="2160" w:type="dxa"/>
          </w:tcPr>
          <w:p w14:paraId="60B8D0B9" w14:textId="77777777" w:rsidR="00283897" w:rsidRDefault="009858E0">
            <w:r>
              <w:t>13</w:t>
            </w:r>
          </w:p>
        </w:tc>
        <w:tc>
          <w:tcPr>
            <w:tcW w:w="2160" w:type="dxa"/>
          </w:tcPr>
          <w:p w14:paraId="2D2C2106" w14:textId="77777777" w:rsidR="00283897" w:rsidRDefault="009858E0">
            <w:r>
              <w:t xml:space="preserve">P05-s03 – Booking Confirmed </w:t>
            </w:r>
            <w:r>
              <w:t>Countdown (react Light)</w:t>
            </w:r>
          </w:p>
        </w:tc>
        <w:tc>
          <w:tcPr>
            <w:tcW w:w="2160" w:type="dxa"/>
          </w:tcPr>
          <w:p w14:paraId="10FBB887" w14:textId="77777777" w:rsidR="00283897" w:rsidRDefault="009858E0">
            <w:r>
              <w:t>12 Booking Payment (success); 16 Time Extended</w:t>
            </w:r>
          </w:p>
        </w:tc>
        <w:tc>
          <w:tcPr>
            <w:tcW w:w="2160" w:type="dxa"/>
          </w:tcPr>
          <w:p w14:paraId="23E2C240" w14:textId="77777777" w:rsidR="00283897" w:rsidRDefault="009858E0">
            <w:r>
              <w:t>I've arrived → 17; Extend hold → 14; Cancel booking → 58; Timer expiry → 57</w:t>
            </w:r>
          </w:p>
        </w:tc>
      </w:tr>
      <w:tr w:rsidR="00283897" w14:paraId="25BEB26F" w14:textId="77777777" w:rsidTr="00E67597">
        <w:tc>
          <w:tcPr>
            <w:tcW w:w="2160" w:type="dxa"/>
          </w:tcPr>
          <w:p w14:paraId="18000889" w14:textId="77777777" w:rsidR="00283897" w:rsidRDefault="009858E0">
            <w:r>
              <w:t>14</w:t>
            </w:r>
          </w:p>
        </w:tc>
        <w:tc>
          <w:tcPr>
            <w:tcW w:w="2160" w:type="dxa"/>
          </w:tcPr>
          <w:p w14:paraId="545428A4" w14:textId="77777777" w:rsidR="00283897" w:rsidRDefault="009858E0">
            <w:r>
              <w:t>P06-s01 – Extend Hold (react Light)</w:t>
            </w:r>
          </w:p>
        </w:tc>
        <w:tc>
          <w:tcPr>
            <w:tcW w:w="2160" w:type="dxa"/>
          </w:tcPr>
          <w:p w14:paraId="3BA7F03F" w14:textId="77777777" w:rsidR="00283897" w:rsidRDefault="009858E0">
            <w:r>
              <w:t>13 Booking Confirmed; 57 Booking Expired (Extend anyway)</w:t>
            </w:r>
          </w:p>
        </w:tc>
        <w:tc>
          <w:tcPr>
            <w:tcW w:w="2160" w:type="dxa"/>
          </w:tcPr>
          <w:p w14:paraId="34B88478" w14:textId="77777777" w:rsidR="00283897" w:rsidRDefault="009858E0">
            <w:r>
              <w:t>Continue → 1</w:t>
            </w:r>
            <w:r>
              <w:t>5 Extend Payment</w:t>
            </w:r>
          </w:p>
        </w:tc>
      </w:tr>
      <w:tr w:rsidR="00283897" w14:paraId="30B9B87E" w14:textId="77777777" w:rsidTr="00E67597">
        <w:tc>
          <w:tcPr>
            <w:tcW w:w="2160" w:type="dxa"/>
          </w:tcPr>
          <w:p w14:paraId="1FD000B4" w14:textId="77777777" w:rsidR="00283897" w:rsidRDefault="009858E0">
            <w:r>
              <w:t>15</w:t>
            </w:r>
          </w:p>
        </w:tc>
        <w:tc>
          <w:tcPr>
            <w:tcW w:w="2160" w:type="dxa"/>
          </w:tcPr>
          <w:p w14:paraId="09B7AB99" w14:textId="77777777" w:rsidR="00283897" w:rsidRDefault="009858E0">
            <w:r>
              <w:t>P06-s02 – Extend Payment (react Light)</w:t>
            </w:r>
          </w:p>
        </w:tc>
        <w:tc>
          <w:tcPr>
            <w:tcW w:w="2160" w:type="dxa"/>
          </w:tcPr>
          <w:p w14:paraId="663EB484" w14:textId="77777777" w:rsidR="00283897" w:rsidRDefault="009858E0">
            <w:r>
              <w:t>14 Extend Hold</w:t>
            </w:r>
          </w:p>
        </w:tc>
        <w:tc>
          <w:tcPr>
            <w:tcW w:w="2160" w:type="dxa"/>
          </w:tcPr>
          <w:p w14:paraId="0EA0250A" w14:textId="77777777" w:rsidR="00283897" w:rsidRDefault="009858E0">
            <w:r>
              <w:t>Pay now: success → 16; failure → 66; pending → 67; Change method → 33</w:t>
            </w:r>
          </w:p>
        </w:tc>
      </w:tr>
      <w:tr w:rsidR="00283897" w14:paraId="616C897A" w14:textId="77777777" w:rsidTr="00E67597">
        <w:tc>
          <w:tcPr>
            <w:tcW w:w="2160" w:type="dxa"/>
          </w:tcPr>
          <w:p w14:paraId="5FE774AA" w14:textId="77777777" w:rsidR="00283897" w:rsidRDefault="009858E0">
            <w:r>
              <w:t>16</w:t>
            </w:r>
          </w:p>
        </w:tc>
        <w:tc>
          <w:tcPr>
            <w:tcW w:w="2160" w:type="dxa"/>
          </w:tcPr>
          <w:p w14:paraId="4D73951E" w14:textId="77777777" w:rsidR="00283897" w:rsidRDefault="009858E0">
            <w:r>
              <w:t>P06-s03 – Time Extended (react Light)</w:t>
            </w:r>
          </w:p>
        </w:tc>
        <w:tc>
          <w:tcPr>
            <w:tcW w:w="2160" w:type="dxa"/>
          </w:tcPr>
          <w:p w14:paraId="662C874C" w14:textId="77777777" w:rsidR="00283897" w:rsidRDefault="009858E0">
            <w:r>
              <w:t>15 Extend Payment (success)</w:t>
            </w:r>
          </w:p>
        </w:tc>
        <w:tc>
          <w:tcPr>
            <w:tcW w:w="2160" w:type="dxa"/>
          </w:tcPr>
          <w:p w14:paraId="554F61EC" w14:textId="77777777" w:rsidR="00283897" w:rsidRDefault="009858E0">
            <w:r>
              <w:t>Back to booking → 13</w:t>
            </w:r>
          </w:p>
        </w:tc>
      </w:tr>
      <w:tr w:rsidR="00283897" w14:paraId="2ABF9FDD" w14:textId="77777777" w:rsidTr="00E67597">
        <w:tc>
          <w:tcPr>
            <w:tcW w:w="2160" w:type="dxa"/>
          </w:tcPr>
          <w:p w14:paraId="1BE2F8FF" w14:textId="77777777" w:rsidR="00283897" w:rsidRDefault="009858E0">
            <w:r>
              <w:t>17</w:t>
            </w:r>
          </w:p>
        </w:tc>
        <w:tc>
          <w:tcPr>
            <w:tcW w:w="2160" w:type="dxa"/>
          </w:tcPr>
          <w:p w14:paraId="6D7702C9" w14:textId="77777777" w:rsidR="00283897" w:rsidRDefault="009858E0">
            <w:r>
              <w:t>P07-s01 – Arrive</w:t>
            </w:r>
            <w:r>
              <w:t>d Show Qr (react Light)</w:t>
            </w:r>
          </w:p>
        </w:tc>
        <w:tc>
          <w:tcPr>
            <w:tcW w:w="2160" w:type="dxa"/>
          </w:tcPr>
          <w:p w14:paraId="09B2C30C" w14:textId="77777777" w:rsidR="00283897" w:rsidRDefault="009858E0">
            <w:r>
              <w:t>13 Booking Confirmed; 51 Dashboard (active booking card)</w:t>
            </w:r>
          </w:p>
        </w:tc>
        <w:tc>
          <w:tcPr>
            <w:tcW w:w="2160" w:type="dxa"/>
          </w:tcPr>
          <w:p w14:paraId="29F157BC" w14:textId="77777777" w:rsidR="00283897" w:rsidRDefault="009858E0">
            <w:r>
              <w:t>Operator confirms → 18 or 20; Back to booking → 13</w:t>
            </w:r>
          </w:p>
        </w:tc>
      </w:tr>
      <w:tr w:rsidR="00283897" w14:paraId="451C44DE" w14:textId="77777777" w:rsidTr="00E67597">
        <w:tc>
          <w:tcPr>
            <w:tcW w:w="2160" w:type="dxa"/>
          </w:tcPr>
          <w:p w14:paraId="1464AF97" w14:textId="77777777" w:rsidR="00283897" w:rsidRDefault="009858E0">
            <w:r>
              <w:t>18</w:t>
            </w:r>
          </w:p>
        </w:tc>
        <w:tc>
          <w:tcPr>
            <w:tcW w:w="2160" w:type="dxa"/>
          </w:tcPr>
          <w:p w14:paraId="75B0E036" w14:textId="77777777" w:rsidR="00283897" w:rsidRDefault="009858E0">
            <w:r>
              <w:t>P07-s02 – Operator Swap Payment (react Light)</w:t>
            </w:r>
          </w:p>
        </w:tc>
        <w:tc>
          <w:tcPr>
            <w:tcW w:w="2160" w:type="dxa"/>
          </w:tcPr>
          <w:p w14:paraId="1D9665D7" w14:textId="77777777" w:rsidR="00283897" w:rsidRDefault="009858E0">
            <w:r>
              <w:t>17 Arrived Show Qr</w:t>
            </w:r>
          </w:p>
        </w:tc>
        <w:tc>
          <w:tcPr>
            <w:tcW w:w="2160" w:type="dxa"/>
          </w:tcPr>
          <w:p w14:paraId="2DCDA413" w14:textId="77777777" w:rsidR="00283897" w:rsidRDefault="009858E0">
            <w:r>
              <w:t xml:space="preserve">Confirm payment → 20 Safety Checklist or 23 </w:t>
            </w:r>
            <w:r>
              <w:t>Locker Assigned; failure → 66</w:t>
            </w:r>
          </w:p>
        </w:tc>
      </w:tr>
      <w:tr w:rsidR="00283897" w14:paraId="5DA4723E" w14:textId="77777777" w:rsidTr="00E67597">
        <w:tc>
          <w:tcPr>
            <w:tcW w:w="2160" w:type="dxa"/>
          </w:tcPr>
          <w:p w14:paraId="688ADBED" w14:textId="77777777" w:rsidR="00283897" w:rsidRDefault="009858E0">
            <w:r>
              <w:t>19</w:t>
            </w:r>
          </w:p>
        </w:tc>
        <w:tc>
          <w:tcPr>
            <w:tcW w:w="2160" w:type="dxa"/>
          </w:tcPr>
          <w:p w14:paraId="322406CA" w14:textId="77777777" w:rsidR="00283897" w:rsidRDefault="009858E0">
            <w:r>
              <w:t>P07-s03 – Swap Completed Rating (react Light)</w:t>
            </w:r>
          </w:p>
        </w:tc>
        <w:tc>
          <w:tcPr>
            <w:tcW w:w="2160" w:type="dxa"/>
          </w:tcPr>
          <w:p w14:paraId="2B25383E" w14:textId="77777777" w:rsidR="00283897" w:rsidRDefault="009858E0">
            <w:r>
              <w:t>18 Operator Swap Payment; 30 Swap Completed Summary</w:t>
            </w:r>
          </w:p>
        </w:tc>
        <w:tc>
          <w:tcPr>
            <w:tcW w:w="2160" w:type="dxa"/>
          </w:tcPr>
          <w:p w14:paraId="4DEB7997" w14:textId="77777777" w:rsidR="00283897" w:rsidRDefault="009858E0">
            <w:r>
              <w:t>Submit rating → 51 Dashboard</w:t>
            </w:r>
          </w:p>
        </w:tc>
      </w:tr>
      <w:tr w:rsidR="00283897" w14:paraId="0B2EF7B1" w14:textId="77777777" w:rsidTr="00E67597">
        <w:tc>
          <w:tcPr>
            <w:tcW w:w="2160" w:type="dxa"/>
          </w:tcPr>
          <w:p w14:paraId="08BF8CF1" w14:textId="77777777" w:rsidR="00283897" w:rsidRDefault="009858E0">
            <w:r>
              <w:t>20</w:t>
            </w:r>
          </w:p>
        </w:tc>
        <w:tc>
          <w:tcPr>
            <w:tcW w:w="2160" w:type="dxa"/>
          </w:tcPr>
          <w:p w14:paraId="378EB9EA" w14:textId="77777777" w:rsidR="00283897" w:rsidRDefault="009858E0">
            <w:r>
              <w:t>P08-s01 – Safety Checklist (react Light)</w:t>
            </w:r>
          </w:p>
        </w:tc>
        <w:tc>
          <w:tcPr>
            <w:tcW w:w="2160" w:type="dxa"/>
          </w:tcPr>
          <w:p w14:paraId="797F20F8" w14:textId="77777777" w:rsidR="00283897" w:rsidRDefault="009858E0">
            <w:r>
              <w:t>17 Arrived Show Qr; 18 Operator Swap Payment; 23 L</w:t>
            </w:r>
            <w:r>
              <w:t xml:space="preserve">ocker </w:t>
            </w:r>
            <w:r>
              <w:lastRenderedPageBreak/>
              <w:t>Assigned</w:t>
            </w:r>
          </w:p>
        </w:tc>
        <w:tc>
          <w:tcPr>
            <w:tcW w:w="2160" w:type="dxa"/>
          </w:tcPr>
          <w:p w14:paraId="1D20B791" w14:textId="77777777" w:rsidR="00283897" w:rsidRDefault="009858E0">
            <w:r>
              <w:lastRenderedPageBreak/>
              <w:t>Confirm &amp; continue: Scan → 21; Manual code → 22</w:t>
            </w:r>
          </w:p>
        </w:tc>
      </w:tr>
    </w:tbl>
    <w:p w14:paraId="23E0F5C1" w14:textId="77777777" w:rsidR="00283897" w:rsidRDefault="009858E0">
      <w:pPr>
        <w:pStyle w:val="Heading2"/>
      </w:pPr>
      <w:r>
        <w:t>Slides 21–30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83897" w14:paraId="5BD41B04" w14:textId="77777777" w:rsidTr="00E67597">
        <w:tc>
          <w:tcPr>
            <w:tcW w:w="2160" w:type="dxa"/>
          </w:tcPr>
          <w:p w14:paraId="0840A64A" w14:textId="77777777" w:rsidR="00283897" w:rsidRDefault="009858E0">
            <w:r>
              <w:t>Slide #</w:t>
            </w:r>
          </w:p>
        </w:tc>
        <w:tc>
          <w:tcPr>
            <w:tcW w:w="2160" w:type="dxa"/>
          </w:tcPr>
          <w:p w14:paraId="333808B3" w14:textId="77777777" w:rsidR="00283897" w:rsidRDefault="009858E0">
            <w:r>
              <w:t>Screen</w:t>
            </w:r>
          </w:p>
        </w:tc>
        <w:tc>
          <w:tcPr>
            <w:tcW w:w="2160" w:type="dxa"/>
          </w:tcPr>
          <w:p w14:paraId="07B28E20" w14:textId="77777777" w:rsidR="00283897" w:rsidRDefault="009858E0">
            <w:r>
              <w:t>Comes from</w:t>
            </w:r>
          </w:p>
        </w:tc>
        <w:tc>
          <w:tcPr>
            <w:tcW w:w="2160" w:type="dxa"/>
          </w:tcPr>
          <w:p w14:paraId="680325F5" w14:textId="77777777" w:rsidR="00283897" w:rsidRDefault="009858E0">
            <w:r>
              <w:t>Goes to / key actions</w:t>
            </w:r>
          </w:p>
        </w:tc>
      </w:tr>
      <w:tr w:rsidR="00283897" w14:paraId="1F4A846E" w14:textId="77777777" w:rsidTr="00E67597">
        <w:tc>
          <w:tcPr>
            <w:tcW w:w="2160" w:type="dxa"/>
          </w:tcPr>
          <w:p w14:paraId="731D61AF" w14:textId="77777777" w:rsidR="00283897" w:rsidRDefault="009858E0">
            <w:r>
              <w:t>21</w:t>
            </w:r>
          </w:p>
        </w:tc>
        <w:tc>
          <w:tcPr>
            <w:tcW w:w="2160" w:type="dxa"/>
          </w:tcPr>
          <w:p w14:paraId="493972BB" w14:textId="77777777" w:rsidR="00283897" w:rsidRDefault="009858E0">
            <w:r>
              <w:t>P08-s02 – Station Identify Scan (react Light)</w:t>
            </w:r>
          </w:p>
        </w:tc>
        <w:tc>
          <w:tcPr>
            <w:tcW w:w="2160" w:type="dxa"/>
          </w:tcPr>
          <w:p w14:paraId="3BF34906" w14:textId="77777777" w:rsidR="00283897" w:rsidRDefault="009858E0">
            <w:r>
              <w:t>20 Safety Checklist; 22 Station Identify Code</w:t>
            </w:r>
          </w:p>
        </w:tc>
        <w:tc>
          <w:tcPr>
            <w:tcW w:w="2160" w:type="dxa"/>
          </w:tcPr>
          <w:p w14:paraId="7F4543E4" w14:textId="77777777" w:rsidR="00283897" w:rsidRDefault="009858E0">
            <w:r>
              <w:t xml:space="preserve">Valid scan → 23; Invalid QR → </w:t>
            </w:r>
            <w:r>
              <w:t>75; Enter code instead → 22</w:t>
            </w:r>
          </w:p>
        </w:tc>
      </w:tr>
      <w:tr w:rsidR="00283897" w14:paraId="09AD6ACA" w14:textId="77777777" w:rsidTr="00E67597">
        <w:tc>
          <w:tcPr>
            <w:tcW w:w="2160" w:type="dxa"/>
          </w:tcPr>
          <w:p w14:paraId="08C73A85" w14:textId="77777777" w:rsidR="00283897" w:rsidRDefault="009858E0">
            <w:r>
              <w:t>22</w:t>
            </w:r>
          </w:p>
        </w:tc>
        <w:tc>
          <w:tcPr>
            <w:tcW w:w="2160" w:type="dxa"/>
          </w:tcPr>
          <w:p w14:paraId="5E1CA987" w14:textId="77777777" w:rsidR="00283897" w:rsidRDefault="009858E0">
            <w:r>
              <w:t>P08-s03 – Station Identify Code (react Light)</w:t>
            </w:r>
          </w:p>
        </w:tc>
        <w:tc>
          <w:tcPr>
            <w:tcW w:w="2160" w:type="dxa"/>
          </w:tcPr>
          <w:p w14:paraId="0CA07624" w14:textId="77777777" w:rsidR="00283897" w:rsidRDefault="009858E0">
            <w:r>
              <w:t>20 Safety Checklist; 21 Station Identify Scan</w:t>
            </w:r>
          </w:p>
        </w:tc>
        <w:tc>
          <w:tcPr>
            <w:tcW w:w="2160" w:type="dxa"/>
          </w:tcPr>
          <w:p w14:paraId="02E0EB3E" w14:textId="77777777" w:rsidR="00283897" w:rsidRDefault="009858E0">
            <w:r>
              <w:t>Valid code → 23; Scan instead → 21</w:t>
            </w:r>
          </w:p>
        </w:tc>
      </w:tr>
      <w:tr w:rsidR="00283897" w14:paraId="5D67614E" w14:textId="77777777" w:rsidTr="00E67597">
        <w:tc>
          <w:tcPr>
            <w:tcW w:w="2160" w:type="dxa"/>
          </w:tcPr>
          <w:p w14:paraId="5CE682E0" w14:textId="77777777" w:rsidR="00283897" w:rsidRDefault="009858E0">
            <w:r>
              <w:t>23</w:t>
            </w:r>
          </w:p>
        </w:tc>
        <w:tc>
          <w:tcPr>
            <w:tcW w:w="2160" w:type="dxa"/>
          </w:tcPr>
          <w:p w14:paraId="1237C4C1" w14:textId="77777777" w:rsidR="00283897" w:rsidRDefault="009858E0">
            <w:r>
              <w:t>P09-s01 – Locker Assigned Countdown (react Light)</w:t>
            </w:r>
          </w:p>
        </w:tc>
        <w:tc>
          <w:tcPr>
            <w:tcW w:w="2160" w:type="dxa"/>
          </w:tcPr>
          <w:p w14:paraId="0083CE33" w14:textId="77777777" w:rsidR="00283897" w:rsidRDefault="009858E0">
            <w:r>
              <w:t xml:space="preserve">21 Station Identify Scan; 22 Station </w:t>
            </w:r>
            <w:r>
              <w:t>Identify Code; 73 Locker Reassign</w:t>
            </w:r>
          </w:p>
        </w:tc>
        <w:tc>
          <w:tcPr>
            <w:tcW w:w="2160" w:type="dxa"/>
          </w:tcPr>
          <w:p w14:paraId="5B8A22D6" w14:textId="77777777" w:rsidR="00283897" w:rsidRDefault="009858E0">
            <w:r>
              <w:t>Open locker in time → 24; Timeout → 72; View checklist → 20</w:t>
            </w:r>
          </w:p>
        </w:tc>
      </w:tr>
      <w:tr w:rsidR="00283897" w14:paraId="674436C9" w14:textId="77777777" w:rsidTr="00E67597">
        <w:tc>
          <w:tcPr>
            <w:tcW w:w="2160" w:type="dxa"/>
          </w:tcPr>
          <w:p w14:paraId="620CD26A" w14:textId="77777777" w:rsidR="00283897" w:rsidRDefault="009858E0">
            <w:r>
              <w:t>24</w:t>
            </w:r>
          </w:p>
        </w:tc>
        <w:tc>
          <w:tcPr>
            <w:tcW w:w="2160" w:type="dxa"/>
          </w:tcPr>
          <w:p w14:paraId="20F1079F" w14:textId="77777777" w:rsidR="00283897" w:rsidRDefault="009858E0">
            <w:r>
              <w:t>P09-s02 – Scan Return Battery (react Light)</w:t>
            </w:r>
          </w:p>
        </w:tc>
        <w:tc>
          <w:tcPr>
            <w:tcW w:w="2160" w:type="dxa"/>
          </w:tcPr>
          <w:p w14:paraId="59BE33CE" w14:textId="77777777" w:rsidR="00283897" w:rsidRDefault="009858E0">
            <w:r>
              <w:t>23 Locker Assigned</w:t>
            </w:r>
          </w:p>
        </w:tc>
        <w:tc>
          <w:tcPr>
            <w:tcW w:w="2160" w:type="dxa"/>
          </w:tcPr>
          <w:p w14:paraId="70D645E4" w14:textId="77777777" w:rsidR="00283897" w:rsidRDefault="009858E0">
            <w:r>
              <w:t>Successful scan → 25; QR unreadable → 76; Optional skip/enter code → 22/25</w:t>
            </w:r>
          </w:p>
        </w:tc>
      </w:tr>
      <w:tr w:rsidR="00283897" w14:paraId="23B7F455" w14:textId="77777777" w:rsidTr="00E67597">
        <w:tc>
          <w:tcPr>
            <w:tcW w:w="2160" w:type="dxa"/>
          </w:tcPr>
          <w:p w14:paraId="3EF699B5" w14:textId="77777777" w:rsidR="00283897" w:rsidRDefault="009858E0">
            <w:r>
              <w:t>25</w:t>
            </w:r>
          </w:p>
        </w:tc>
        <w:tc>
          <w:tcPr>
            <w:tcW w:w="2160" w:type="dxa"/>
          </w:tcPr>
          <w:p w14:paraId="157382AF" w14:textId="77777777" w:rsidR="00283897" w:rsidRDefault="009858E0">
            <w:r>
              <w:t>P09-s03 – Insert</w:t>
            </w:r>
            <w:r>
              <w:t xml:space="preserve"> Return Wait Detect (react Light)</w:t>
            </w:r>
          </w:p>
        </w:tc>
        <w:tc>
          <w:tcPr>
            <w:tcW w:w="2160" w:type="dxa"/>
          </w:tcPr>
          <w:p w14:paraId="0B692375" w14:textId="77777777" w:rsidR="00283897" w:rsidRDefault="009858E0">
            <w:r>
              <w:t>24 Scan Return Battery</w:t>
            </w:r>
          </w:p>
        </w:tc>
        <w:tc>
          <w:tcPr>
            <w:tcW w:w="2160" w:type="dxa"/>
          </w:tcPr>
          <w:p w14:paraId="5B81F59A" w14:textId="77777777" w:rsidR="00283897" w:rsidRDefault="009858E0">
            <w:r>
              <w:t>Correct battery → 26; Mismatch → 77; Timeout → 72</w:t>
            </w:r>
          </w:p>
        </w:tc>
      </w:tr>
      <w:tr w:rsidR="00283897" w14:paraId="452CF83D" w14:textId="77777777" w:rsidTr="00E67597">
        <w:tc>
          <w:tcPr>
            <w:tcW w:w="2160" w:type="dxa"/>
          </w:tcPr>
          <w:p w14:paraId="63251D1F" w14:textId="77777777" w:rsidR="00283897" w:rsidRDefault="009858E0">
            <w:r>
              <w:t>26</w:t>
            </w:r>
          </w:p>
        </w:tc>
        <w:tc>
          <w:tcPr>
            <w:tcW w:w="2160" w:type="dxa"/>
          </w:tcPr>
          <w:p w14:paraId="21DB099A" w14:textId="77777777" w:rsidR="00283897" w:rsidRDefault="009858E0">
            <w:r>
              <w:t>P10-s01 – Return Detected Summary (react Light)</w:t>
            </w:r>
          </w:p>
        </w:tc>
        <w:tc>
          <w:tcPr>
            <w:tcW w:w="2160" w:type="dxa"/>
          </w:tcPr>
          <w:p w14:paraId="6B0C1C87" w14:textId="77777777" w:rsidR="00283897" w:rsidRDefault="009858E0">
            <w:r>
              <w:t>25 Insert Return Wait Detect (success)</w:t>
            </w:r>
          </w:p>
        </w:tc>
        <w:tc>
          <w:tcPr>
            <w:tcW w:w="2160" w:type="dxa"/>
          </w:tcPr>
          <w:p w14:paraId="4AAF611A" w14:textId="77777777" w:rsidR="00283897" w:rsidRDefault="009858E0">
            <w:r>
              <w:t>Continue: if charge due → 27; if prepaid → 28</w:t>
            </w:r>
          </w:p>
        </w:tc>
      </w:tr>
      <w:tr w:rsidR="00283897" w14:paraId="2E5303B7" w14:textId="77777777" w:rsidTr="00E67597">
        <w:tc>
          <w:tcPr>
            <w:tcW w:w="2160" w:type="dxa"/>
          </w:tcPr>
          <w:p w14:paraId="693C152C" w14:textId="77777777" w:rsidR="00283897" w:rsidRDefault="009858E0">
            <w:r>
              <w:t>27</w:t>
            </w:r>
          </w:p>
        </w:tc>
        <w:tc>
          <w:tcPr>
            <w:tcW w:w="2160" w:type="dxa"/>
          </w:tcPr>
          <w:p w14:paraId="41053118" w14:textId="77777777" w:rsidR="00283897" w:rsidRDefault="009858E0">
            <w:r>
              <w:t>P10-s02 – Energy Payment (react Light)</w:t>
            </w:r>
          </w:p>
        </w:tc>
        <w:tc>
          <w:tcPr>
            <w:tcW w:w="2160" w:type="dxa"/>
          </w:tcPr>
          <w:p w14:paraId="7F394613" w14:textId="77777777" w:rsidR="00283897" w:rsidRDefault="009858E0">
            <w:r>
              <w:t>26 Return Detected Summary; 32 Wallet Home</w:t>
            </w:r>
          </w:p>
        </w:tc>
        <w:tc>
          <w:tcPr>
            <w:tcW w:w="2160" w:type="dxa"/>
          </w:tcPr>
          <w:p w14:paraId="5342375E" w14:textId="77777777" w:rsidR="00283897" w:rsidRDefault="009858E0">
            <w:r>
              <w:t>Pay now: success → 28; failure → 66; pending → 67; Change method → 33</w:t>
            </w:r>
          </w:p>
        </w:tc>
      </w:tr>
      <w:tr w:rsidR="00283897" w14:paraId="6D798C5A" w14:textId="77777777" w:rsidTr="00E67597">
        <w:tc>
          <w:tcPr>
            <w:tcW w:w="2160" w:type="dxa"/>
          </w:tcPr>
          <w:p w14:paraId="41C252E8" w14:textId="77777777" w:rsidR="00283897" w:rsidRDefault="009858E0">
            <w:r>
              <w:t>28</w:t>
            </w:r>
          </w:p>
        </w:tc>
        <w:tc>
          <w:tcPr>
            <w:tcW w:w="2160" w:type="dxa"/>
          </w:tcPr>
          <w:p w14:paraId="56F35670" w14:textId="77777777" w:rsidR="00283897" w:rsidRDefault="009858E0">
            <w:r>
              <w:t>P10-s03 – Collect New Battery (react Light)</w:t>
            </w:r>
          </w:p>
        </w:tc>
        <w:tc>
          <w:tcPr>
            <w:tcW w:w="2160" w:type="dxa"/>
          </w:tcPr>
          <w:p w14:paraId="5047DD74" w14:textId="77777777" w:rsidR="00283897" w:rsidRDefault="009858E0">
            <w:r>
              <w:t>26 Return Detected Summary; 27 Energy Payment (success)</w:t>
            </w:r>
          </w:p>
        </w:tc>
        <w:tc>
          <w:tcPr>
            <w:tcW w:w="2160" w:type="dxa"/>
          </w:tcPr>
          <w:p w14:paraId="70079204" w14:textId="77777777" w:rsidR="00283897" w:rsidRDefault="009858E0">
            <w:r>
              <w:t>Collect battery → 29; Timeout → 72</w:t>
            </w:r>
          </w:p>
        </w:tc>
      </w:tr>
      <w:tr w:rsidR="00283897" w14:paraId="6CAF60BA" w14:textId="77777777" w:rsidTr="00E67597">
        <w:tc>
          <w:tcPr>
            <w:tcW w:w="2160" w:type="dxa"/>
          </w:tcPr>
          <w:p w14:paraId="6B0A3DEC" w14:textId="77777777" w:rsidR="00283897" w:rsidRDefault="009858E0">
            <w:r>
              <w:t>29</w:t>
            </w:r>
          </w:p>
        </w:tc>
        <w:tc>
          <w:tcPr>
            <w:tcW w:w="2160" w:type="dxa"/>
          </w:tcPr>
          <w:p w14:paraId="02F66FDD" w14:textId="77777777" w:rsidR="00283897" w:rsidRDefault="009858E0">
            <w:r>
              <w:t>P11-s01 – Scan New Battery (react Light)</w:t>
            </w:r>
          </w:p>
        </w:tc>
        <w:tc>
          <w:tcPr>
            <w:tcW w:w="2160" w:type="dxa"/>
          </w:tcPr>
          <w:p w14:paraId="432E1EC4" w14:textId="77777777" w:rsidR="00283897" w:rsidRDefault="009858E0">
            <w:r>
              <w:t>28 Collect New Battery</w:t>
            </w:r>
          </w:p>
        </w:tc>
        <w:tc>
          <w:tcPr>
            <w:tcW w:w="2160" w:type="dxa"/>
          </w:tcPr>
          <w:p w14:paraId="5B5F28DC" w14:textId="77777777" w:rsidR="00283897" w:rsidRDefault="009858E0">
            <w:r>
              <w:t>Successful scan → 30; QR unreadable → 76</w:t>
            </w:r>
          </w:p>
        </w:tc>
      </w:tr>
      <w:tr w:rsidR="00283897" w14:paraId="179FA0C7" w14:textId="77777777" w:rsidTr="00E67597">
        <w:tc>
          <w:tcPr>
            <w:tcW w:w="2160" w:type="dxa"/>
          </w:tcPr>
          <w:p w14:paraId="1F1EB37D" w14:textId="77777777" w:rsidR="00283897" w:rsidRDefault="009858E0">
            <w:r>
              <w:t>30</w:t>
            </w:r>
          </w:p>
        </w:tc>
        <w:tc>
          <w:tcPr>
            <w:tcW w:w="2160" w:type="dxa"/>
          </w:tcPr>
          <w:p w14:paraId="77D875E2" w14:textId="77777777" w:rsidR="00283897" w:rsidRDefault="009858E0">
            <w:r>
              <w:t>P11-s02 – Swap Completed Summary (react Light)</w:t>
            </w:r>
          </w:p>
        </w:tc>
        <w:tc>
          <w:tcPr>
            <w:tcW w:w="2160" w:type="dxa"/>
          </w:tcPr>
          <w:p w14:paraId="462F5723" w14:textId="77777777" w:rsidR="00283897" w:rsidRDefault="009858E0">
            <w:r>
              <w:t>29 Scan New Battery</w:t>
            </w:r>
          </w:p>
        </w:tc>
        <w:tc>
          <w:tcPr>
            <w:tcW w:w="2160" w:type="dxa"/>
          </w:tcPr>
          <w:p w14:paraId="212EB342" w14:textId="77777777" w:rsidR="00283897" w:rsidRDefault="009858E0">
            <w:r>
              <w:t>Rate experience → 31 or 19; Done → 51 Das</w:t>
            </w:r>
            <w:r>
              <w:t>hboard</w:t>
            </w:r>
          </w:p>
        </w:tc>
      </w:tr>
    </w:tbl>
    <w:p w14:paraId="61E7B5CD" w14:textId="77777777" w:rsidR="00283897" w:rsidRDefault="009858E0">
      <w:pPr>
        <w:pStyle w:val="Heading2"/>
      </w:pPr>
      <w:r>
        <w:t>Slides 31–40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8"/>
        <w:gridCol w:w="2158"/>
        <w:gridCol w:w="2159"/>
      </w:tblGrid>
      <w:tr w:rsidR="00283897" w14:paraId="54F4C61A" w14:textId="77777777" w:rsidTr="00E67597">
        <w:tc>
          <w:tcPr>
            <w:tcW w:w="2160" w:type="dxa"/>
          </w:tcPr>
          <w:p w14:paraId="11366C91" w14:textId="77777777" w:rsidR="00283897" w:rsidRDefault="009858E0">
            <w:r>
              <w:t>Slide #</w:t>
            </w:r>
          </w:p>
        </w:tc>
        <w:tc>
          <w:tcPr>
            <w:tcW w:w="2160" w:type="dxa"/>
          </w:tcPr>
          <w:p w14:paraId="6FEFAA26" w14:textId="77777777" w:rsidR="00283897" w:rsidRDefault="009858E0">
            <w:r>
              <w:t>Screen</w:t>
            </w:r>
          </w:p>
        </w:tc>
        <w:tc>
          <w:tcPr>
            <w:tcW w:w="2160" w:type="dxa"/>
          </w:tcPr>
          <w:p w14:paraId="585F6BD7" w14:textId="77777777" w:rsidR="00283897" w:rsidRDefault="009858E0">
            <w:r>
              <w:t>Comes from</w:t>
            </w:r>
          </w:p>
        </w:tc>
        <w:tc>
          <w:tcPr>
            <w:tcW w:w="2160" w:type="dxa"/>
          </w:tcPr>
          <w:p w14:paraId="5FB8F0A5" w14:textId="77777777" w:rsidR="00283897" w:rsidRDefault="009858E0">
            <w:r>
              <w:t>Goes to / key actions</w:t>
            </w:r>
          </w:p>
        </w:tc>
      </w:tr>
      <w:tr w:rsidR="00283897" w14:paraId="620E2F42" w14:textId="77777777" w:rsidTr="00E67597">
        <w:tc>
          <w:tcPr>
            <w:tcW w:w="2160" w:type="dxa"/>
          </w:tcPr>
          <w:p w14:paraId="4D60BD52" w14:textId="77777777" w:rsidR="00283897" w:rsidRDefault="009858E0">
            <w:r>
              <w:t>31</w:t>
            </w:r>
          </w:p>
        </w:tc>
        <w:tc>
          <w:tcPr>
            <w:tcW w:w="2160" w:type="dxa"/>
          </w:tcPr>
          <w:p w14:paraId="134BBF85" w14:textId="77777777" w:rsidR="00283897" w:rsidRDefault="009858E0">
            <w:r>
              <w:t xml:space="preserve">P11-s3 – Rate Experience (react </w:t>
            </w:r>
            <w:r>
              <w:lastRenderedPageBreak/>
              <w:t>Light)</w:t>
            </w:r>
          </w:p>
        </w:tc>
        <w:tc>
          <w:tcPr>
            <w:tcW w:w="2160" w:type="dxa"/>
          </w:tcPr>
          <w:p w14:paraId="5BFF04CA" w14:textId="77777777" w:rsidR="00283897" w:rsidRDefault="009858E0">
            <w:r>
              <w:lastRenderedPageBreak/>
              <w:t>30 Swap Completed Summary</w:t>
            </w:r>
          </w:p>
        </w:tc>
        <w:tc>
          <w:tcPr>
            <w:tcW w:w="2160" w:type="dxa"/>
          </w:tcPr>
          <w:p w14:paraId="6167B16B" w14:textId="77777777" w:rsidR="00283897" w:rsidRDefault="009858E0">
            <w:r>
              <w:t xml:space="preserve">Submit rating → 51 Dashboard or 41 </w:t>
            </w:r>
            <w:r>
              <w:lastRenderedPageBreak/>
              <w:t>Swap Sessions</w:t>
            </w:r>
          </w:p>
        </w:tc>
      </w:tr>
      <w:tr w:rsidR="00283897" w14:paraId="00D63710" w14:textId="77777777" w:rsidTr="00E67597">
        <w:tc>
          <w:tcPr>
            <w:tcW w:w="2160" w:type="dxa"/>
          </w:tcPr>
          <w:p w14:paraId="5537EB90" w14:textId="77777777" w:rsidR="00283897" w:rsidRDefault="009858E0">
            <w:r>
              <w:lastRenderedPageBreak/>
              <w:t>32</w:t>
            </w:r>
          </w:p>
        </w:tc>
        <w:tc>
          <w:tcPr>
            <w:tcW w:w="2160" w:type="dxa"/>
          </w:tcPr>
          <w:p w14:paraId="5D54E56D" w14:textId="77777777" w:rsidR="00283897" w:rsidRDefault="009858E0">
            <w:r>
              <w:t>P12-s01 – Wallet Home (react Light)</w:t>
            </w:r>
          </w:p>
        </w:tc>
        <w:tc>
          <w:tcPr>
            <w:tcW w:w="2160" w:type="dxa"/>
          </w:tcPr>
          <w:p w14:paraId="1CF278F1" w14:textId="77777777" w:rsidR="00283897" w:rsidRDefault="009858E0">
            <w:r>
              <w:t xml:space="preserve">51 Dashboard; 48 Lock </w:t>
            </w:r>
            <w:r>
              <w:t>Wallet; 68 Refund Issued; 66 Payment Failed</w:t>
            </w:r>
          </w:p>
        </w:tc>
        <w:tc>
          <w:tcPr>
            <w:tcW w:w="2160" w:type="dxa"/>
          </w:tcPr>
          <w:p w14:paraId="1D167012" w14:textId="77777777" w:rsidR="00283897" w:rsidRDefault="009858E0">
            <w:r>
              <w:t>Top up → 34; Payment methods → 33; Transactions → 35; Lock wallet → 48</w:t>
            </w:r>
          </w:p>
        </w:tc>
      </w:tr>
      <w:tr w:rsidR="00283897" w14:paraId="2DD306AB" w14:textId="77777777" w:rsidTr="00E67597">
        <w:tc>
          <w:tcPr>
            <w:tcW w:w="2160" w:type="dxa"/>
          </w:tcPr>
          <w:p w14:paraId="350B1018" w14:textId="77777777" w:rsidR="00283897" w:rsidRDefault="009858E0">
            <w:r>
              <w:t>33</w:t>
            </w:r>
          </w:p>
        </w:tc>
        <w:tc>
          <w:tcPr>
            <w:tcW w:w="2160" w:type="dxa"/>
          </w:tcPr>
          <w:p w14:paraId="047533CD" w14:textId="77777777" w:rsidR="00283897" w:rsidRDefault="009858E0">
            <w:r>
              <w:t>P12-s02 – Payment Methods (react Light)</w:t>
            </w:r>
          </w:p>
        </w:tc>
        <w:tc>
          <w:tcPr>
            <w:tcW w:w="2160" w:type="dxa"/>
          </w:tcPr>
          <w:p w14:paraId="1F50FE9A" w14:textId="77777777" w:rsidR="00283897" w:rsidRDefault="009858E0">
            <w:r>
              <w:t>32 Wallet; 12/15/27/34 Payments; 66 Payment Failed</w:t>
            </w:r>
          </w:p>
        </w:tc>
        <w:tc>
          <w:tcPr>
            <w:tcW w:w="2160" w:type="dxa"/>
          </w:tcPr>
          <w:p w14:paraId="014421D8" w14:textId="77777777" w:rsidR="00283897" w:rsidRDefault="009858E0">
            <w:r>
              <w:t xml:space="preserve">Select/set method → back to caller; Add </w:t>
            </w:r>
            <w:r>
              <w:t>method → save then back</w:t>
            </w:r>
          </w:p>
        </w:tc>
      </w:tr>
      <w:tr w:rsidR="00283897" w14:paraId="5D54B901" w14:textId="77777777" w:rsidTr="00E67597">
        <w:tc>
          <w:tcPr>
            <w:tcW w:w="2160" w:type="dxa"/>
          </w:tcPr>
          <w:p w14:paraId="13B389E1" w14:textId="77777777" w:rsidR="00283897" w:rsidRDefault="009858E0">
            <w:r>
              <w:t>34</w:t>
            </w:r>
          </w:p>
        </w:tc>
        <w:tc>
          <w:tcPr>
            <w:tcW w:w="2160" w:type="dxa"/>
          </w:tcPr>
          <w:p w14:paraId="69BD4976" w14:textId="77777777" w:rsidR="00283897" w:rsidRDefault="009858E0">
            <w:r>
              <w:t>P12-s03 – Top Up (react Light)</w:t>
            </w:r>
          </w:p>
        </w:tc>
        <w:tc>
          <w:tcPr>
            <w:tcW w:w="2160" w:type="dxa"/>
          </w:tcPr>
          <w:p w14:paraId="1DB83412" w14:textId="77777777" w:rsidR="00283897" w:rsidRDefault="009858E0">
            <w:r>
              <w:t>32 Wallet Home</w:t>
            </w:r>
          </w:p>
        </w:tc>
        <w:tc>
          <w:tcPr>
            <w:tcW w:w="2160" w:type="dxa"/>
          </w:tcPr>
          <w:p w14:paraId="3EB26836" w14:textId="77777777" w:rsidR="00283897" w:rsidRDefault="009858E0">
            <w:r>
              <w:t>Pay now: success → 32; failure → 66; pending → 67; Change method → 33</w:t>
            </w:r>
          </w:p>
        </w:tc>
      </w:tr>
      <w:tr w:rsidR="00283897" w14:paraId="0D1E00E3" w14:textId="77777777" w:rsidTr="00E67597">
        <w:tc>
          <w:tcPr>
            <w:tcW w:w="2160" w:type="dxa"/>
          </w:tcPr>
          <w:p w14:paraId="164A4FF4" w14:textId="77777777" w:rsidR="00283897" w:rsidRDefault="009858E0">
            <w:r>
              <w:t>35</w:t>
            </w:r>
          </w:p>
        </w:tc>
        <w:tc>
          <w:tcPr>
            <w:tcW w:w="2160" w:type="dxa"/>
          </w:tcPr>
          <w:p w14:paraId="3BEA0F65" w14:textId="77777777" w:rsidR="00283897" w:rsidRDefault="009858E0">
            <w:r>
              <w:t>P13-s01 – Transactions List (react Light)</w:t>
            </w:r>
          </w:p>
        </w:tc>
        <w:tc>
          <w:tcPr>
            <w:tcW w:w="2160" w:type="dxa"/>
          </w:tcPr>
          <w:p w14:paraId="1D5D61AC" w14:textId="77777777" w:rsidR="00283897" w:rsidRDefault="009858E0">
            <w:r>
              <w:t>32 Wallet; 51 Dashboard</w:t>
            </w:r>
          </w:p>
        </w:tc>
        <w:tc>
          <w:tcPr>
            <w:tcW w:w="2160" w:type="dxa"/>
          </w:tcPr>
          <w:p w14:paraId="2278BE01" w14:textId="77777777" w:rsidR="00283897" w:rsidRDefault="009858E0">
            <w:r>
              <w:t>Tap transaction → 36; Invoices → 37</w:t>
            </w:r>
          </w:p>
        </w:tc>
      </w:tr>
      <w:tr w:rsidR="00283897" w14:paraId="65B154C9" w14:textId="77777777" w:rsidTr="00E67597">
        <w:tc>
          <w:tcPr>
            <w:tcW w:w="2160" w:type="dxa"/>
          </w:tcPr>
          <w:p w14:paraId="5314B3BE" w14:textId="77777777" w:rsidR="00283897" w:rsidRDefault="009858E0">
            <w:r>
              <w:t>36</w:t>
            </w:r>
          </w:p>
        </w:tc>
        <w:tc>
          <w:tcPr>
            <w:tcW w:w="2160" w:type="dxa"/>
          </w:tcPr>
          <w:p w14:paraId="5C407177" w14:textId="77777777" w:rsidR="00283897" w:rsidRDefault="009858E0">
            <w:r>
              <w:t>P13-s02 – Transaction Details (react Light)</w:t>
            </w:r>
          </w:p>
        </w:tc>
        <w:tc>
          <w:tcPr>
            <w:tcW w:w="2160" w:type="dxa"/>
          </w:tcPr>
          <w:p w14:paraId="2F4DBC38" w14:textId="77777777" w:rsidR="00283897" w:rsidRDefault="009858E0">
            <w:r>
              <w:t>35 Transactions List; 68 Refund Issued</w:t>
            </w:r>
          </w:p>
        </w:tc>
        <w:tc>
          <w:tcPr>
            <w:tcW w:w="2160" w:type="dxa"/>
          </w:tcPr>
          <w:p w14:paraId="543A8FF4" w14:textId="77777777" w:rsidR="00283897" w:rsidRDefault="009858E0">
            <w:r>
              <w:t>View/download invoice → 37 or external viewer</w:t>
            </w:r>
          </w:p>
        </w:tc>
      </w:tr>
      <w:tr w:rsidR="00283897" w14:paraId="397982BB" w14:textId="77777777" w:rsidTr="00E67597">
        <w:tc>
          <w:tcPr>
            <w:tcW w:w="2160" w:type="dxa"/>
          </w:tcPr>
          <w:p w14:paraId="5F0E985B" w14:textId="77777777" w:rsidR="00283897" w:rsidRDefault="009858E0">
            <w:r>
              <w:t>37</w:t>
            </w:r>
          </w:p>
        </w:tc>
        <w:tc>
          <w:tcPr>
            <w:tcW w:w="2160" w:type="dxa"/>
          </w:tcPr>
          <w:p w14:paraId="4DF7C621" w14:textId="77777777" w:rsidR="00283897" w:rsidRDefault="009858E0">
            <w:r>
              <w:t>P13-s03 – Invoices (react Light)</w:t>
            </w:r>
          </w:p>
        </w:tc>
        <w:tc>
          <w:tcPr>
            <w:tcW w:w="2160" w:type="dxa"/>
          </w:tcPr>
          <w:p w14:paraId="3578CF7C" w14:textId="77777777" w:rsidR="00283897" w:rsidRDefault="009858E0">
            <w:r>
              <w:t>35 Transactions; 36 Transaction Details</w:t>
            </w:r>
          </w:p>
        </w:tc>
        <w:tc>
          <w:tcPr>
            <w:tcW w:w="2160" w:type="dxa"/>
          </w:tcPr>
          <w:p w14:paraId="76BC864F" w14:textId="77777777" w:rsidR="00283897" w:rsidRDefault="009858E0">
            <w:r>
              <w:t>Tap invoice → external invoice view</w:t>
            </w:r>
          </w:p>
        </w:tc>
      </w:tr>
      <w:tr w:rsidR="00283897" w14:paraId="2623BD50" w14:textId="77777777" w:rsidTr="00E67597">
        <w:tc>
          <w:tcPr>
            <w:tcW w:w="2160" w:type="dxa"/>
          </w:tcPr>
          <w:p w14:paraId="0599077E" w14:textId="77777777" w:rsidR="00283897" w:rsidRDefault="009858E0">
            <w:r>
              <w:t>38</w:t>
            </w:r>
          </w:p>
        </w:tc>
        <w:tc>
          <w:tcPr>
            <w:tcW w:w="2160" w:type="dxa"/>
          </w:tcPr>
          <w:p w14:paraId="5AC13228" w14:textId="77777777" w:rsidR="00283897" w:rsidRDefault="009858E0">
            <w:r>
              <w:t xml:space="preserve">P14-s01 – </w:t>
            </w:r>
            <w:r>
              <w:t>Search Stations (react Light)</w:t>
            </w:r>
          </w:p>
        </w:tc>
        <w:tc>
          <w:tcPr>
            <w:tcW w:w="2160" w:type="dxa"/>
          </w:tcPr>
          <w:p w14:paraId="40AE0A03" w14:textId="77777777" w:rsidR="00283897" w:rsidRDefault="009858E0">
            <w:r>
              <w:t>9 Station Map &amp; List (search)</w:t>
            </w:r>
          </w:p>
        </w:tc>
        <w:tc>
          <w:tcPr>
            <w:tcW w:w="2160" w:type="dxa"/>
          </w:tcPr>
          <w:p w14:paraId="6FC2FAFD" w14:textId="77777777" w:rsidR="00283897" w:rsidRDefault="009858E0">
            <w:r>
              <w:t>Tap result → 10; Filters → 39; No results → 59</w:t>
            </w:r>
          </w:p>
        </w:tc>
      </w:tr>
      <w:tr w:rsidR="00283897" w14:paraId="30544D99" w14:textId="77777777" w:rsidTr="00E67597">
        <w:tc>
          <w:tcPr>
            <w:tcW w:w="2160" w:type="dxa"/>
          </w:tcPr>
          <w:p w14:paraId="44227436" w14:textId="77777777" w:rsidR="00283897" w:rsidRDefault="009858E0">
            <w:r>
              <w:t>39</w:t>
            </w:r>
          </w:p>
        </w:tc>
        <w:tc>
          <w:tcPr>
            <w:tcW w:w="2160" w:type="dxa"/>
          </w:tcPr>
          <w:p w14:paraId="78D126C3" w14:textId="77777777" w:rsidR="00283897" w:rsidRDefault="009858E0">
            <w:r>
              <w:t>P14-s02 – Filters Sheet (react Light)</w:t>
            </w:r>
          </w:p>
        </w:tc>
        <w:tc>
          <w:tcPr>
            <w:tcW w:w="2160" w:type="dxa"/>
          </w:tcPr>
          <w:p w14:paraId="0AC8FD4E" w14:textId="77777777" w:rsidR="00283897" w:rsidRDefault="009858E0">
            <w:r>
              <w:t>9 Station Map &amp; List; 38 Search; 40 Favorites</w:t>
            </w:r>
          </w:p>
        </w:tc>
        <w:tc>
          <w:tcPr>
            <w:tcW w:w="2160" w:type="dxa"/>
          </w:tcPr>
          <w:p w14:paraId="5BAA538E" w14:textId="77777777" w:rsidR="00283897" w:rsidRDefault="009858E0">
            <w:r>
              <w:t>Apply/Clear → back to caller with filters applied</w:t>
            </w:r>
          </w:p>
        </w:tc>
      </w:tr>
      <w:tr w:rsidR="00283897" w14:paraId="6B391675" w14:textId="77777777" w:rsidTr="00E67597">
        <w:tc>
          <w:tcPr>
            <w:tcW w:w="2160" w:type="dxa"/>
          </w:tcPr>
          <w:p w14:paraId="2D31A659" w14:textId="77777777" w:rsidR="00283897" w:rsidRDefault="009858E0">
            <w:r>
              <w:t>40</w:t>
            </w:r>
          </w:p>
        </w:tc>
        <w:tc>
          <w:tcPr>
            <w:tcW w:w="2160" w:type="dxa"/>
          </w:tcPr>
          <w:p w14:paraId="64C76DE9" w14:textId="77777777" w:rsidR="00283897" w:rsidRDefault="009858E0">
            <w:r>
              <w:t>P14-s03 – Favorites Stations (react Light)</w:t>
            </w:r>
          </w:p>
        </w:tc>
        <w:tc>
          <w:tcPr>
            <w:tcW w:w="2160" w:type="dxa"/>
          </w:tcPr>
          <w:p w14:paraId="51D06BB8" w14:textId="77777777" w:rsidR="00283897" w:rsidRDefault="009858E0">
            <w:r>
              <w:t>9 Station Map &amp; List; 51 Dashboard</w:t>
            </w:r>
          </w:p>
        </w:tc>
        <w:tc>
          <w:tcPr>
            <w:tcW w:w="2160" w:type="dxa"/>
          </w:tcPr>
          <w:p w14:paraId="43C15726" w14:textId="77777777" w:rsidR="00283897" w:rsidRDefault="009858E0">
            <w:r>
              <w:t>Tap station → 10; Filters → 39</w:t>
            </w:r>
          </w:p>
        </w:tc>
      </w:tr>
    </w:tbl>
    <w:p w14:paraId="081F758D" w14:textId="77777777" w:rsidR="00283897" w:rsidRDefault="009858E0">
      <w:pPr>
        <w:pStyle w:val="Heading2"/>
      </w:pPr>
      <w:r>
        <w:t>Slides 41–50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83897" w14:paraId="57466BBC" w14:textId="77777777" w:rsidTr="00E67597">
        <w:tc>
          <w:tcPr>
            <w:tcW w:w="2160" w:type="dxa"/>
          </w:tcPr>
          <w:p w14:paraId="39ED5D31" w14:textId="77777777" w:rsidR="00283897" w:rsidRDefault="009858E0">
            <w:r>
              <w:t>Slide #</w:t>
            </w:r>
          </w:p>
        </w:tc>
        <w:tc>
          <w:tcPr>
            <w:tcW w:w="2160" w:type="dxa"/>
          </w:tcPr>
          <w:p w14:paraId="621CF8C4" w14:textId="77777777" w:rsidR="00283897" w:rsidRDefault="009858E0">
            <w:r>
              <w:t>Screen</w:t>
            </w:r>
          </w:p>
        </w:tc>
        <w:tc>
          <w:tcPr>
            <w:tcW w:w="2160" w:type="dxa"/>
          </w:tcPr>
          <w:p w14:paraId="0C805A7D" w14:textId="77777777" w:rsidR="00283897" w:rsidRDefault="009858E0">
            <w:r>
              <w:t>Comes from</w:t>
            </w:r>
          </w:p>
        </w:tc>
        <w:tc>
          <w:tcPr>
            <w:tcW w:w="2160" w:type="dxa"/>
          </w:tcPr>
          <w:p w14:paraId="331C1460" w14:textId="77777777" w:rsidR="00283897" w:rsidRDefault="009858E0">
            <w:r>
              <w:t>Goes to / key actions</w:t>
            </w:r>
          </w:p>
        </w:tc>
      </w:tr>
      <w:tr w:rsidR="00283897" w14:paraId="33B0549F" w14:textId="77777777" w:rsidTr="00E67597">
        <w:tc>
          <w:tcPr>
            <w:tcW w:w="2160" w:type="dxa"/>
          </w:tcPr>
          <w:p w14:paraId="439FE25D" w14:textId="77777777" w:rsidR="00283897" w:rsidRDefault="009858E0">
            <w:r>
              <w:t>41</w:t>
            </w:r>
          </w:p>
        </w:tc>
        <w:tc>
          <w:tcPr>
            <w:tcW w:w="2160" w:type="dxa"/>
          </w:tcPr>
          <w:p w14:paraId="67BBE62B" w14:textId="77777777" w:rsidR="00283897" w:rsidRDefault="009858E0">
            <w:r>
              <w:t>P15-s01 – Swap Sessions (react Light)</w:t>
            </w:r>
          </w:p>
        </w:tc>
        <w:tc>
          <w:tcPr>
            <w:tcW w:w="2160" w:type="dxa"/>
          </w:tcPr>
          <w:p w14:paraId="2E79FE67" w14:textId="77777777" w:rsidR="00283897" w:rsidRDefault="009858E0">
            <w:r>
              <w:t>51 Dashboard</w:t>
            </w:r>
          </w:p>
        </w:tc>
        <w:tc>
          <w:tcPr>
            <w:tcW w:w="2160" w:type="dxa"/>
          </w:tcPr>
          <w:p w14:paraId="192175C9" w14:textId="77777777" w:rsidR="00283897" w:rsidRDefault="009858E0">
            <w:r>
              <w:t>Tap session → 42; Export histo</w:t>
            </w:r>
            <w:r>
              <w:t>ry → 43</w:t>
            </w:r>
          </w:p>
        </w:tc>
      </w:tr>
      <w:tr w:rsidR="00283897" w14:paraId="723A712C" w14:textId="77777777" w:rsidTr="00E67597">
        <w:tc>
          <w:tcPr>
            <w:tcW w:w="2160" w:type="dxa"/>
          </w:tcPr>
          <w:p w14:paraId="0EAB1EDF" w14:textId="77777777" w:rsidR="00283897" w:rsidRDefault="009858E0">
            <w:r>
              <w:t>42</w:t>
            </w:r>
          </w:p>
        </w:tc>
        <w:tc>
          <w:tcPr>
            <w:tcW w:w="2160" w:type="dxa"/>
          </w:tcPr>
          <w:p w14:paraId="55CC12F3" w14:textId="77777777" w:rsidR="00283897" w:rsidRDefault="009858E0">
            <w:r>
              <w:t>P15-s02 – Swap Session Details (react Light)</w:t>
            </w:r>
          </w:p>
        </w:tc>
        <w:tc>
          <w:tcPr>
            <w:tcW w:w="2160" w:type="dxa"/>
          </w:tcPr>
          <w:p w14:paraId="10FFC820" w14:textId="77777777" w:rsidR="00283897" w:rsidRDefault="009858E0">
            <w:r>
              <w:t>41 Swap Sessions</w:t>
            </w:r>
          </w:p>
        </w:tc>
        <w:tc>
          <w:tcPr>
            <w:tcW w:w="2160" w:type="dxa"/>
          </w:tcPr>
          <w:p w14:paraId="3FAD30EB" w14:textId="77777777" w:rsidR="00283897" w:rsidRDefault="009858E0">
            <w:r>
              <w:t>Repeat swap → 7 (or 9); Download receipt → 37</w:t>
            </w:r>
          </w:p>
        </w:tc>
      </w:tr>
      <w:tr w:rsidR="00283897" w14:paraId="17A70DC3" w14:textId="77777777" w:rsidTr="00E67597">
        <w:tc>
          <w:tcPr>
            <w:tcW w:w="2160" w:type="dxa"/>
          </w:tcPr>
          <w:p w14:paraId="4714A1F7" w14:textId="77777777" w:rsidR="00283897" w:rsidRDefault="009858E0">
            <w:r>
              <w:t>43</w:t>
            </w:r>
          </w:p>
        </w:tc>
        <w:tc>
          <w:tcPr>
            <w:tcW w:w="2160" w:type="dxa"/>
          </w:tcPr>
          <w:p w14:paraId="7D9659AB" w14:textId="77777777" w:rsidR="00283897" w:rsidRDefault="009858E0">
            <w:r>
              <w:t>P15-s03 – Export History (react Light)</w:t>
            </w:r>
          </w:p>
        </w:tc>
        <w:tc>
          <w:tcPr>
            <w:tcW w:w="2160" w:type="dxa"/>
          </w:tcPr>
          <w:p w14:paraId="0BFAE644" w14:textId="77777777" w:rsidR="00283897" w:rsidRDefault="009858E0">
            <w:r>
              <w:t>41 Swap Sessions</w:t>
            </w:r>
          </w:p>
        </w:tc>
        <w:tc>
          <w:tcPr>
            <w:tcW w:w="2160" w:type="dxa"/>
          </w:tcPr>
          <w:p w14:paraId="33607CF8" w14:textId="77777777" w:rsidR="00283897" w:rsidRDefault="009858E0">
            <w:r>
              <w:t>Export CSV/PDF → confirm then stay or back to 41</w:t>
            </w:r>
          </w:p>
        </w:tc>
      </w:tr>
      <w:tr w:rsidR="00283897" w14:paraId="4295A4FB" w14:textId="77777777" w:rsidTr="00E67597">
        <w:tc>
          <w:tcPr>
            <w:tcW w:w="2160" w:type="dxa"/>
          </w:tcPr>
          <w:p w14:paraId="7EC7B93E" w14:textId="77777777" w:rsidR="00283897" w:rsidRDefault="009858E0">
            <w:r>
              <w:t>44</w:t>
            </w:r>
          </w:p>
        </w:tc>
        <w:tc>
          <w:tcPr>
            <w:tcW w:w="2160" w:type="dxa"/>
          </w:tcPr>
          <w:p w14:paraId="4F1A83B2" w14:textId="77777777" w:rsidR="00283897" w:rsidRDefault="009858E0">
            <w:r>
              <w:t xml:space="preserve">P16-s01 – </w:t>
            </w:r>
            <w:r>
              <w:t>Vehicle Details (react Light)</w:t>
            </w:r>
          </w:p>
        </w:tc>
        <w:tc>
          <w:tcPr>
            <w:tcW w:w="2160" w:type="dxa"/>
          </w:tcPr>
          <w:p w14:paraId="473B2D63" w14:textId="77777777" w:rsidR="00283897" w:rsidRDefault="009858E0">
            <w:r>
              <w:t>6 Profile Setup; 7 Vehicle Select; 45 Profile</w:t>
            </w:r>
          </w:p>
        </w:tc>
        <w:tc>
          <w:tcPr>
            <w:tcW w:w="2160" w:type="dxa"/>
          </w:tcPr>
          <w:p w14:paraId="4449141E" w14:textId="77777777" w:rsidR="00283897" w:rsidRDefault="009858E0">
            <w:r>
              <w:t>Save/Delete vehicle → back to caller (6/7/45)</w:t>
            </w:r>
          </w:p>
        </w:tc>
      </w:tr>
      <w:tr w:rsidR="00283897" w14:paraId="05D213FD" w14:textId="77777777" w:rsidTr="00E67597">
        <w:tc>
          <w:tcPr>
            <w:tcW w:w="2160" w:type="dxa"/>
          </w:tcPr>
          <w:p w14:paraId="01E7021C" w14:textId="77777777" w:rsidR="00283897" w:rsidRDefault="009858E0">
            <w:r>
              <w:lastRenderedPageBreak/>
              <w:t>45</w:t>
            </w:r>
          </w:p>
        </w:tc>
        <w:tc>
          <w:tcPr>
            <w:tcW w:w="2160" w:type="dxa"/>
          </w:tcPr>
          <w:p w14:paraId="1648A63F" w14:textId="77777777" w:rsidR="00283897" w:rsidRDefault="009858E0">
            <w:r>
              <w:t>P17-s01 – Profile (react Light)</w:t>
            </w:r>
          </w:p>
        </w:tc>
        <w:tc>
          <w:tcPr>
            <w:tcW w:w="2160" w:type="dxa"/>
          </w:tcPr>
          <w:p w14:paraId="7C1E6998" w14:textId="77777777" w:rsidR="00283897" w:rsidRDefault="009858E0">
            <w:r>
              <w:t>51 Dashboard</w:t>
            </w:r>
          </w:p>
        </w:tc>
        <w:tc>
          <w:tcPr>
            <w:tcW w:w="2160" w:type="dxa"/>
          </w:tcPr>
          <w:p w14:paraId="35C5F198" w14:textId="77777777" w:rsidR="00283897" w:rsidRDefault="009858E0">
            <w:r>
              <w:t xml:space="preserve">Edit profile → 6; Vehicles → 44/7; Language &amp; Region → 46; Notifications → 47; </w:t>
            </w:r>
            <w:r>
              <w:t>Security → 48/49/50; Legal → 78/79; Delete account → 80; Promotions → 81; Referrals → 82; Help Center → 54</w:t>
            </w:r>
          </w:p>
        </w:tc>
      </w:tr>
      <w:tr w:rsidR="00283897" w14:paraId="4CF2A973" w14:textId="77777777" w:rsidTr="00E67597">
        <w:tc>
          <w:tcPr>
            <w:tcW w:w="2160" w:type="dxa"/>
          </w:tcPr>
          <w:p w14:paraId="67557420" w14:textId="77777777" w:rsidR="00283897" w:rsidRDefault="009858E0">
            <w:r>
              <w:t>46</w:t>
            </w:r>
          </w:p>
        </w:tc>
        <w:tc>
          <w:tcPr>
            <w:tcW w:w="2160" w:type="dxa"/>
          </w:tcPr>
          <w:p w14:paraId="5454D7B3" w14:textId="77777777" w:rsidR="00283897" w:rsidRDefault="009858E0">
            <w:r>
              <w:t>P17-s02 – Language &amp; Region (react Light)</w:t>
            </w:r>
          </w:p>
        </w:tc>
        <w:tc>
          <w:tcPr>
            <w:tcW w:w="2160" w:type="dxa"/>
          </w:tcPr>
          <w:p w14:paraId="55E3D354" w14:textId="77777777" w:rsidR="00283897" w:rsidRDefault="009858E0">
            <w:r>
              <w:t>45 Profile</w:t>
            </w:r>
          </w:p>
        </w:tc>
        <w:tc>
          <w:tcPr>
            <w:tcW w:w="2160" w:type="dxa"/>
          </w:tcPr>
          <w:p w14:paraId="202F2D89" w14:textId="77777777" w:rsidR="00283897" w:rsidRDefault="009858E0">
            <w:r>
              <w:t>Save → 45 Profile</w:t>
            </w:r>
          </w:p>
        </w:tc>
      </w:tr>
      <w:tr w:rsidR="00283897" w14:paraId="09AB6DDB" w14:textId="77777777" w:rsidTr="00E67597">
        <w:tc>
          <w:tcPr>
            <w:tcW w:w="2160" w:type="dxa"/>
          </w:tcPr>
          <w:p w14:paraId="145B81F6" w14:textId="77777777" w:rsidR="00283897" w:rsidRDefault="009858E0">
            <w:r>
              <w:t>47</w:t>
            </w:r>
          </w:p>
        </w:tc>
        <w:tc>
          <w:tcPr>
            <w:tcW w:w="2160" w:type="dxa"/>
          </w:tcPr>
          <w:p w14:paraId="15958466" w14:textId="77777777" w:rsidR="00283897" w:rsidRDefault="009858E0">
            <w:r>
              <w:t>P17-s03 – Notifications Settings (react Light)</w:t>
            </w:r>
          </w:p>
        </w:tc>
        <w:tc>
          <w:tcPr>
            <w:tcW w:w="2160" w:type="dxa"/>
          </w:tcPr>
          <w:p w14:paraId="24050237" w14:textId="77777777" w:rsidR="00283897" w:rsidRDefault="009858E0">
            <w:r>
              <w:t>45 Profile</w:t>
            </w:r>
          </w:p>
        </w:tc>
        <w:tc>
          <w:tcPr>
            <w:tcW w:w="2160" w:type="dxa"/>
          </w:tcPr>
          <w:p w14:paraId="6F32C48E" w14:textId="77777777" w:rsidR="00283897" w:rsidRDefault="009858E0">
            <w:r>
              <w:t xml:space="preserve">Change </w:t>
            </w:r>
            <w:r>
              <w:t>toggles; OS permission (62) if needed; Back → 45</w:t>
            </w:r>
          </w:p>
        </w:tc>
      </w:tr>
      <w:tr w:rsidR="00283897" w14:paraId="19A621C9" w14:textId="77777777" w:rsidTr="00E67597">
        <w:tc>
          <w:tcPr>
            <w:tcW w:w="2160" w:type="dxa"/>
          </w:tcPr>
          <w:p w14:paraId="10A21E30" w14:textId="77777777" w:rsidR="00283897" w:rsidRDefault="009858E0">
            <w:r>
              <w:t>48</w:t>
            </w:r>
          </w:p>
        </w:tc>
        <w:tc>
          <w:tcPr>
            <w:tcW w:w="2160" w:type="dxa"/>
          </w:tcPr>
          <w:p w14:paraId="366CD0AF" w14:textId="77777777" w:rsidR="00283897" w:rsidRDefault="009858E0">
            <w:r>
              <w:t>P18-s01 – Lock Wallet (react Light)</w:t>
            </w:r>
          </w:p>
        </w:tc>
        <w:tc>
          <w:tcPr>
            <w:tcW w:w="2160" w:type="dxa"/>
          </w:tcPr>
          <w:p w14:paraId="078E9ABA" w14:textId="77777777" w:rsidR="00283897" w:rsidRDefault="009858E0">
            <w:r>
              <w:t>32 Wallet; 45 Profile</w:t>
            </w:r>
          </w:p>
        </w:tc>
        <w:tc>
          <w:tcPr>
            <w:tcW w:w="2160" w:type="dxa"/>
          </w:tcPr>
          <w:p w14:paraId="04D27A2F" w14:textId="77777777" w:rsidR="00283897" w:rsidRDefault="009858E0">
            <w:r>
              <w:t>Toggle lock/unlock; Back → caller</w:t>
            </w:r>
          </w:p>
        </w:tc>
      </w:tr>
      <w:tr w:rsidR="00283897" w14:paraId="28F6F006" w14:textId="77777777" w:rsidTr="00E67597">
        <w:tc>
          <w:tcPr>
            <w:tcW w:w="2160" w:type="dxa"/>
          </w:tcPr>
          <w:p w14:paraId="156AE527" w14:textId="77777777" w:rsidR="00283897" w:rsidRDefault="009858E0">
            <w:r>
              <w:t>49</w:t>
            </w:r>
          </w:p>
        </w:tc>
        <w:tc>
          <w:tcPr>
            <w:tcW w:w="2160" w:type="dxa"/>
          </w:tcPr>
          <w:p w14:paraId="40E5C76F" w14:textId="77777777" w:rsidR="00283897" w:rsidRDefault="009858E0">
            <w:r>
              <w:t>P18-s02 – Two-factor Setup (react Light)</w:t>
            </w:r>
          </w:p>
        </w:tc>
        <w:tc>
          <w:tcPr>
            <w:tcW w:w="2160" w:type="dxa"/>
          </w:tcPr>
          <w:p w14:paraId="4A20C4FD" w14:textId="77777777" w:rsidR="00283897" w:rsidRDefault="009858E0">
            <w:r>
              <w:t>45 Profile</w:t>
            </w:r>
          </w:p>
        </w:tc>
        <w:tc>
          <w:tcPr>
            <w:tcW w:w="2160" w:type="dxa"/>
          </w:tcPr>
          <w:p w14:paraId="66320BAE" w14:textId="77777777" w:rsidR="00283897" w:rsidRDefault="009858E0">
            <w:r>
              <w:t>Enable 2FA → run setup, then back to 49 or 45</w:t>
            </w:r>
          </w:p>
        </w:tc>
      </w:tr>
      <w:tr w:rsidR="00283897" w14:paraId="5A52C2F3" w14:textId="77777777" w:rsidTr="00E67597">
        <w:tc>
          <w:tcPr>
            <w:tcW w:w="2160" w:type="dxa"/>
          </w:tcPr>
          <w:p w14:paraId="2462D98B" w14:textId="77777777" w:rsidR="00283897" w:rsidRDefault="009858E0">
            <w:r>
              <w:t>50</w:t>
            </w:r>
          </w:p>
        </w:tc>
        <w:tc>
          <w:tcPr>
            <w:tcW w:w="2160" w:type="dxa"/>
          </w:tcPr>
          <w:p w14:paraId="7F406848" w14:textId="77777777" w:rsidR="00283897" w:rsidRDefault="009858E0">
            <w:r>
              <w:t>P18-s</w:t>
            </w:r>
            <w:r>
              <w:t>03 – Session Management (react Light)</w:t>
            </w:r>
          </w:p>
        </w:tc>
        <w:tc>
          <w:tcPr>
            <w:tcW w:w="2160" w:type="dxa"/>
          </w:tcPr>
          <w:p w14:paraId="64ED9A99" w14:textId="77777777" w:rsidR="00283897" w:rsidRDefault="009858E0">
            <w:r>
              <w:t>45 Profile</w:t>
            </w:r>
          </w:p>
        </w:tc>
        <w:tc>
          <w:tcPr>
            <w:tcW w:w="2160" w:type="dxa"/>
          </w:tcPr>
          <w:p w14:paraId="0A50D6F2" w14:textId="77777777" w:rsidR="00283897" w:rsidRDefault="009858E0">
            <w:r>
              <w:t>Log out others → stay; Log out this device → 4 Phone Entry</w:t>
            </w:r>
          </w:p>
        </w:tc>
      </w:tr>
    </w:tbl>
    <w:p w14:paraId="340DD798" w14:textId="77777777" w:rsidR="00283897" w:rsidRDefault="009858E0">
      <w:pPr>
        <w:pStyle w:val="Heading2"/>
      </w:pPr>
      <w:r>
        <w:t>Slides 51–60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7"/>
        <w:gridCol w:w="2158"/>
        <w:gridCol w:w="2159"/>
      </w:tblGrid>
      <w:tr w:rsidR="00283897" w14:paraId="23E7DAF8" w14:textId="77777777" w:rsidTr="00E67597">
        <w:tc>
          <w:tcPr>
            <w:tcW w:w="2160" w:type="dxa"/>
          </w:tcPr>
          <w:p w14:paraId="1214AA9A" w14:textId="77777777" w:rsidR="00283897" w:rsidRDefault="009858E0">
            <w:r>
              <w:t>Slide #</w:t>
            </w:r>
          </w:p>
        </w:tc>
        <w:tc>
          <w:tcPr>
            <w:tcW w:w="2160" w:type="dxa"/>
          </w:tcPr>
          <w:p w14:paraId="3DE19B41" w14:textId="77777777" w:rsidR="00283897" w:rsidRDefault="009858E0">
            <w:r>
              <w:t>Screen</w:t>
            </w:r>
          </w:p>
        </w:tc>
        <w:tc>
          <w:tcPr>
            <w:tcW w:w="2160" w:type="dxa"/>
          </w:tcPr>
          <w:p w14:paraId="130DE721" w14:textId="77777777" w:rsidR="00283897" w:rsidRDefault="009858E0">
            <w:r>
              <w:t>Comes from</w:t>
            </w:r>
          </w:p>
        </w:tc>
        <w:tc>
          <w:tcPr>
            <w:tcW w:w="2160" w:type="dxa"/>
          </w:tcPr>
          <w:p w14:paraId="1768A0A7" w14:textId="77777777" w:rsidR="00283897" w:rsidRDefault="009858E0">
            <w:r>
              <w:t>Goes to / key actions</w:t>
            </w:r>
          </w:p>
        </w:tc>
      </w:tr>
      <w:tr w:rsidR="00283897" w14:paraId="25BEF53B" w14:textId="77777777" w:rsidTr="00E67597">
        <w:tc>
          <w:tcPr>
            <w:tcW w:w="2160" w:type="dxa"/>
          </w:tcPr>
          <w:p w14:paraId="10C82DB2" w14:textId="77777777" w:rsidR="00283897" w:rsidRDefault="009858E0">
            <w:r>
              <w:t>51</w:t>
            </w:r>
          </w:p>
        </w:tc>
        <w:tc>
          <w:tcPr>
            <w:tcW w:w="2160" w:type="dxa"/>
          </w:tcPr>
          <w:p w14:paraId="6A8DB1B8" w14:textId="77777777" w:rsidR="00283897" w:rsidRDefault="009858E0">
            <w:r>
              <w:t>P19-s01 – Dashboard Overview (react Light)</w:t>
            </w:r>
          </w:p>
        </w:tc>
        <w:tc>
          <w:tcPr>
            <w:tcW w:w="2160" w:type="dxa"/>
          </w:tcPr>
          <w:p w14:paraId="58E7D88D" w14:textId="77777777" w:rsidR="00283897" w:rsidRDefault="009858E0">
            <w:r>
              <w:t xml:space="preserve">5 Otp; 6 Profile; 30/31/19 </w:t>
            </w:r>
            <w:r>
              <w:t>rating; 32 Wallet; 54 Help; others home</w:t>
            </w:r>
          </w:p>
        </w:tc>
        <w:tc>
          <w:tcPr>
            <w:tcW w:w="2160" w:type="dxa"/>
          </w:tcPr>
          <w:p w14:paraId="516B8AF7" w14:textId="77777777" w:rsidR="00283897" w:rsidRDefault="009858E0">
            <w:r>
              <w:t>Start swap → 7; Wallet → 32; Stations → 9; Favorites → 40; Swap sessions → 41; Transactions → 35; Carbon card → 52; Battery card → 53; Promotions → 81; Referrals → 82; Profile → 45</w:t>
            </w:r>
          </w:p>
        </w:tc>
      </w:tr>
      <w:tr w:rsidR="00283897" w14:paraId="52F9B615" w14:textId="77777777" w:rsidTr="00E67597">
        <w:tc>
          <w:tcPr>
            <w:tcW w:w="2160" w:type="dxa"/>
          </w:tcPr>
          <w:p w14:paraId="29D2A78F" w14:textId="77777777" w:rsidR="00283897" w:rsidRDefault="009858E0">
            <w:r>
              <w:t>52</w:t>
            </w:r>
          </w:p>
        </w:tc>
        <w:tc>
          <w:tcPr>
            <w:tcW w:w="2160" w:type="dxa"/>
          </w:tcPr>
          <w:p w14:paraId="1172EB99" w14:textId="77777777" w:rsidR="00283897" w:rsidRDefault="009858E0">
            <w:r>
              <w:t>P19-s02 – Carbon Savings Detail</w:t>
            </w:r>
            <w:r>
              <w:t xml:space="preserve"> (react Light)</w:t>
            </w:r>
          </w:p>
        </w:tc>
        <w:tc>
          <w:tcPr>
            <w:tcW w:w="2160" w:type="dxa"/>
          </w:tcPr>
          <w:p w14:paraId="00C50D79" w14:textId="77777777" w:rsidR="00283897" w:rsidRDefault="009858E0">
            <w:r>
              <w:t>51 Dashboard (carbon card)</w:t>
            </w:r>
          </w:p>
        </w:tc>
        <w:tc>
          <w:tcPr>
            <w:tcW w:w="2160" w:type="dxa"/>
          </w:tcPr>
          <w:p w14:paraId="22A299F9" w14:textId="77777777" w:rsidR="00283897" w:rsidRDefault="009858E0">
            <w:r>
              <w:t>Back → 51</w:t>
            </w:r>
          </w:p>
        </w:tc>
      </w:tr>
      <w:tr w:rsidR="00283897" w14:paraId="5AAB041D" w14:textId="77777777" w:rsidTr="00E67597">
        <w:tc>
          <w:tcPr>
            <w:tcW w:w="2160" w:type="dxa"/>
          </w:tcPr>
          <w:p w14:paraId="50CB13B0" w14:textId="77777777" w:rsidR="00283897" w:rsidRDefault="009858E0">
            <w:r>
              <w:t>53</w:t>
            </w:r>
          </w:p>
        </w:tc>
        <w:tc>
          <w:tcPr>
            <w:tcW w:w="2160" w:type="dxa"/>
          </w:tcPr>
          <w:p w14:paraId="19BF372F" w14:textId="77777777" w:rsidR="00283897" w:rsidRDefault="009858E0">
            <w:r>
              <w:t>P19-s03 – Battery Health Detail (react Light)</w:t>
            </w:r>
          </w:p>
        </w:tc>
        <w:tc>
          <w:tcPr>
            <w:tcW w:w="2160" w:type="dxa"/>
          </w:tcPr>
          <w:p w14:paraId="57B4BD4C" w14:textId="77777777" w:rsidR="00283897" w:rsidRDefault="009858E0">
            <w:r>
              <w:t>51 Dashboard (battery card)</w:t>
            </w:r>
          </w:p>
        </w:tc>
        <w:tc>
          <w:tcPr>
            <w:tcW w:w="2160" w:type="dxa"/>
          </w:tcPr>
          <w:p w14:paraId="4BCEE16E" w14:textId="77777777" w:rsidR="00283897" w:rsidRDefault="009858E0">
            <w:r>
              <w:t>Back → 51</w:t>
            </w:r>
          </w:p>
        </w:tc>
      </w:tr>
      <w:tr w:rsidR="00283897" w14:paraId="43DEF8E4" w14:textId="77777777" w:rsidTr="00E67597">
        <w:tc>
          <w:tcPr>
            <w:tcW w:w="2160" w:type="dxa"/>
          </w:tcPr>
          <w:p w14:paraId="6DC9AD7D" w14:textId="77777777" w:rsidR="00283897" w:rsidRDefault="009858E0">
            <w:r>
              <w:t>54</w:t>
            </w:r>
          </w:p>
        </w:tc>
        <w:tc>
          <w:tcPr>
            <w:tcW w:w="2160" w:type="dxa"/>
          </w:tcPr>
          <w:p w14:paraId="6D119642" w14:textId="77777777" w:rsidR="00283897" w:rsidRDefault="009858E0">
            <w:r>
              <w:t xml:space="preserve">P20-s01 – Help </w:t>
            </w:r>
            <w:r>
              <w:lastRenderedPageBreak/>
              <w:t>Center (react Light)</w:t>
            </w:r>
          </w:p>
        </w:tc>
        <w:tc>
          <w:tcPr>
            <w:tcW w:w="2160" w:type="dxa"/>
          </w:tcPr>
          <w:p w14:paraId="56BE59F0" w14:textId="77777777" w:rsidR="00283897" w:rsidRDefault="009858E0">
            <w:r>
              <w:lastRenderedPageBreak/>
              <w:t xml:space="preserve">45 Profile; 64 </w:t>
            </w:r>
            <w:r>
              <w:lastRenderedPageBreak/>
              <w:t>Network Error; 63 Offline Mode; other error screens</w:t>
            </w:r>
          </w:p>
        </w:tc>
        <w:tc>
          <w:tcPr>
            <w:tcW w:w="2160" w:type="dxa"/>
          </w:tcPr>
          <w:p w14:paraId="5F8D1EAF" w14:textId="77777777" w:rsidR="00283897" w:rsidRDefault="009858E0">
            <w:r>
              <w:lastRenderedPageBreak/>
              <w:t>Contact s</w:t>
            </w:r>
            <w:r>
              <w:t xml:space="preserve">upport → </w:t>
            </w:r>
            <w:r>
              <w:lastRenderedPageBreak/>
              <w:t>55; Report issue → 56</w:t>
            </w:r>
          </w:p>
        </w:tc>
      </w:tr>
      <w:tr w:rsidR="00283897" w14:paraId="6732DFCA" w14:textId="77777777" w:rsidTr="00E67597">
        <w:tc>
          <w:tcPr>
            <w:tcW w:w="2160" w:type="dxa"/>
          </w:tcPr>
          <w:p w14:paraId="5BFF0A15" w14:textId="77777777" w:rsidR="00283897" w:rsidRDefault="009858E0">
            <w:r>
              <w:lastRenderedPageBreak/>
              <w:t>55</w:t>
            </w:r>
          </w:p>
        </w:tc>
        <w:tc>
          <w:tcPr>
            <w:tcW w:w="2160" w:type="dxa"/>
          </w:tcPr>
          <w:p w14:paraId="6232BDDD" w14:textId="77777777" w:rsidR="00283897" w:rsidRDefault="009858E0">
            <w:r>
              <w:t>P20-s02 – Contact Support (react Light)</w:t>
            </w:r>
          </w:p>
        </w:tc>
        <w:tc>
          <w:tcPr>
            <w:tcW w:w="2160" w:type="dxa"/>
          </w:tcPr>
          <w:p w14:paraId="4FAAB940" w14:textId="77777777" w:rsidR="00283897" w:rsidRDefault="009858E0">
            <w:r>
              <w:t>54 Help Center</w:t>
            </w:r>
          </w:p>
        </w:tc>
        <w:tc>
          <w:tcPr>
            <w:tcW w:w="2160" w:type="dxa"/>
          </w:tcPr>
          <w:p w14:paraId="6391B0A7" w14:textId="77777777" w:rsidR="00283897" w:rsidRDefault="009858E0">
            <w:r>
              <w:t>Start chat/call/email (external); then back to 54 or 51</w:t>
            </w:r>
          </w:p>
        </w:tc>
      </w:tr>
      <w:tr w:rsidR="00283897" w14:paraId="245FC646" w14:textId="77777777" w:rsidTr="00E67597">
        <w:tc>
          <w:tcPr>
            <w:tcW w:w="2160" w:type="dxa"/>
          </w:tcPr>
          <w:p w14:paraId="25C04285" w14:textId="77777777" w:rsidR="00283897" w:rsidRDefault="009858E0">
            <w:r>
              <w:t>56</w:t>
            </w:r>
          </w:p>
        </w:tc>
        <w:tc>
          <w:tcPr>
            <w:tcW w:w="2160" w:type="dxa"/>
          </w:tcPr>
          <w:p w14:paraId="5BC49EA3" w14:textId="77777777" w:rsidR="00283897" w:rsidRDefault="009858E0">
            <w:r>
              <w:t>P20-s03 – Report Issue (react Light)</w:t>
            </w:r>
          </w:p>
        </w:tc>
        <w:tc>
          <w:tcPr>
            <w:tcW w:w="2160" w:type="dxa"/>
          </w:tcPr>
          <w:p w14:paraId="2106C781" w14:textId="77777777" w:rsidR="00283897" w:rsidRDefault="009858E0">
            <w:r>
              <w:t>54 Help; 63 Offline; 64 Network; 69–71; 72–77; 66</w:t>
            </w:r>
          </w:p>
        </w:tc>
        <w:tc>
          <w:tcPr>
            <w:tcW w:w="2160" w:type="dxa"/>
          </w:tcPr>
          <w:p w14:paraId="1C20761C" w14:textId="77777777" w:rsidR="00283897" w:rsidRDefault="009858E0">
            <w:r>
              <w:t xml:space="preserve">Submit → 54 </w:t>
            </w:r>
            <w:r>
              <w:t>Help or 51 Dashboard</w:t>
            </w:r>
          </w:p>
        </w:tc>
      </w:tr>
      <w:tr w:rsidR="00283897" w14:paraId="64812368" w14:textId="77777777" w:rsidTr="00E67597">
        <w:tc>
          <w:tcPr>
            <w:tcW w:w="2160" w:type="dxa"/>
          </w:tcPr>
          <w:p w14:paraId="09462474" w14:textId="77777777" w:rsidR="00283897" w:rsidRDefault="009858E0">
            <w:r>
              <w:t>57</w:t>
            </w:r>
          </w:p>
        </w:tc>
        <w:tc>
          <w:tcPr>
            <w:tcW w:w="2160" w:type="dxa"/>
          </w:tcPr>
          <w:p w14:paraId="62F13262" w14:textId="77777777" w:rsidR="00283897" w:rsidRDefault="009858E0">
            <w:r>
              <w:t>P21-s01 – Booking Expired (react Light)</w:t>
            </w:r>
          </w:p>
        </w:tc>
        <w:tc>
          <w:tcPr>
            <w:tcW w:w="2160" w:type="dxa"/>
          </w:tcPr>
          <w:p w14:paraId="5A26B4F0" w14:textId="77777777" w:rsidR="00283897" w:rsidRDefault="009858E0">
            <w:r>
              <w:t>13 Booking Countdown (expiry)</w:t>
            </w:r>
          </w:p>
        </w:tc>
        <w:tc>
          <w:tcPr>
            <w:tcW w:w="2160" w:type="dxa"/>
          </w:tcPr>
          <w:p w14:paraId="19F84524" w14:textId="77777777" w:rsidR="00283897" w:rsidRDefault="009858E0">
            <w:r>
              <w:t>Rebook → 11; Extend anyway → 14; Dismiss → 51</w:t>
            </w:r>
          </w:p>
        </w:tc>
      </w:tr>
      <w:tr w:rsidR="00283897" w14:paraId="5F364723" w14:textId="77777777" w:rsidTr="00E67597">
        <w:tc>
          <w:tcPr>
            <w:tcW w:w="2160" w:type="dxa"/>
          </w:tcPr>
          <w:p w14:paraId="493848DD" w14:textId="77777777" w:rsidR="00283897" w:rsidRDefault="009858E0">
            <w:r>
              <w:t>58</w:t>
            </w:r>
          </w:p>
        </w:tc>
        <w:tc>
          <w:tcPr>
            <w:tcW w:w="2160" w:type="dxa"/>
          </w:tcPr>
          <w:p w14:paraId="0F501856" w14:textId="77777777" w:rsidR="00283897" w:rsidRDefault="009858E0">
            <w:r>
              <w:t>P21-s02 – Booking Cancel Confirm (react Light)</w:t>
            </w:r>
          </w:p>
        </w:tc>
        <w:tc>
          <w:tcPr>
            <w:tcW w:w="2160" w:type="dxa"/>
          </w:tcPr>
          <w:p w14:paraId="0EC24AC0" w14:textId="77777777" w:rsidR="00283897" w:rsidRDefault="009858E0">
            <w:r>
              <w:t>12 Booking Payment; 13 Booking Countdown</w:t>
            </w:r>
          </w:p>
        </w:tc>
        <w:tc>
          <w:tcPr>
            <w:tcW w:w="2160" w:type="dxa"/>
          </w:tcPr>
          <w:p w14:paraId="4EBA615F" w14:textId="77777777" w:rsidR="00283897" w:rsidRDefault="009858E0">
            <w:r>
              <w:t>Confirm cancel → 51; Ba</w:t>
            </w:r>
            <w:r>
              <w:t>ck → caller</w:t>
            </w:r>
          </w:p>
        </w:tc>
      </w:tr>
      <w:tr w:rsidR="00283897" w14:paraId="4FEF7D85" w14:textId="77777777" w:rsidTr="00E67597">
        <w:tc>
          <w:tcPr>
            <w:tcW w:w="2160" w:type="dxa"/>
          </w:tcPr>
          <w:p w14:paraId="4053EA73" w14:textId="77777777" w:rsidR="00283897" w:rsidRDefault="009858E0">
            <w:r>
              <w:t>59</w:t>
            </w:r>
          </w:p>
        </w:tc>
        <w:tc>
          <w:tcPr>
            <w:tcW w:w="2160" w:type="dxa"/>
          </w:tcPr>
          <w:p w14:paraId="6E56045B" w14:textId="77777777" w:rsidR="00283897" w:rsidRDefault="009858E0">
            <w:r>
              <w:t>P21-s03 – No Stations Found (react Light)</w:t>
            </w:r>
          </w:p>
        </w:tc>
        <w:tc>
          <w:tcPr>
            <w:tcW w:w="2160" w:type="dxa"/>
          </w:tcPr>
          <w:p w14:paraId="74F21B4E" w14:textId="77777777" w:rsidR="00283897" w:rsidRDefault="009858E0">
            <w:r>
              <w:t>9 Map; 38 Search; 6 Profile (car unsupported)</w:t>
            </w:r>
          </w:p>
        </w:tc>
        <w:tc>
          <w:tcPr>
            <w:tcW w:w="2160" w:type="dxa"/>
          </w:tcPr>
          <w:p w14:paraId="070E701B" w14:textId="77777777" w:rsidR="00283897" w:rsidRDefault="009858E0">
            <w:r>
              <w:t>Adjust filters → 39; Try another area → 9; Back → 51</w:t>
            </w:r>
          </w:p>
        </w:tc>
      </w:tr>
      <w:tr w:rsidR="00283897" w14:paraId="1C433FD0" w14:textId="77777777" w:rsidTr="00E67597">
        <w:tc>
          <w:tcPr>
            <w:tcW w:w="2160" w:type="dxa"/>
          </w:tcPr>
          <w:p w14:paraId="31AF3C9F" w14:textId="77777777" w:rsidR="00283897" w:rsidRDefault="009858E0">
            <w:r>
              <w:t>60</w:t>
            </w:r>
          </w:p>
        </w:tc>
        <w:tc>
          <w:tcPr>
            <w:tcW w:w="2160" w:type="dxa"/>
          </w:tcPr>
          <w:p w14:paraId="2AB5696B" w14:textId="77777777" w:rsidR="00283897" w:rsidRDefault="009858E0">
            <w:r>
              <w:t>P22-s01 – Location Permission (react Light)</w:t>
            </w:r>
          </w:p>
        </w:tc>
        <w:tc>
          <w:tcPr>
            <w:tcW w:w="2160" w:type="dxa"/>
          </w:tcPr>
          <w:p w14:paraId="0C99F68E" w14:textId="77777777" w:rsidR="00283897" w:rsidRDefault="009858E0">
            <w:r>
              <w:t>3 Permission; 9 Map; 38 Search; 69 GPS Disabled; 51</w:t>
            </w:r>
            <w:r>
              <w:t xml:space="preserve"> Dashboard (map access)</w:t>
            </w:r>
          </w:p>
        </w:tc>
        <w:tc>
          <w:tcPr>
            <w:tcW w:w="2160" w:type="dxa"/>
          </w:tcPr>
          <w:p w14:paraId="09946069" w14:textId="77777777" w:rsidR="00283897" w:rsidRDefault="009858E0">
            <w:r>
              <w:t>Allow/Deny → back to caller; Deny may show 69 or limited map</w:t>
            </w:r>
          </w:p>
        </w:tc>
      </w:tr>
    </w:tbl>
    <w:p w14:paraId="5AF3D3B8" w14:textId="77777777" w:rsidR="00283897" w:rsidRDefault="009858E0">
      <w:pPr>
        <w:pStyle w:val="Heading2"/>
      </w:pPr>
      <w:r>
        <w:t>Slides 61–70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83897" w14:paraId="3E979E42" w14:textId="77777777" w:rsidTr="00E67597">
        <w:tc>
          <w:tcPr>
            <w:tcW w:w="2160" w:type="dxa"/>
          </w:tcPr>
          <w:p w14:paraId="570E2CC8" w14:textId="77777777" w:rsidR="00283897" w:rsidRDefault="009858E0">
            <w:r>
              <w:t>Slide #</w:t>
            </w:r>
          </w:p>
        </w:tc>
        <w:tc>
          <w:tcPr>
            <w:tcW w:w="2160" w:type="dxa"/>
          </w:tcPr>
          <w:p w14:paraId="55D8E6EC" w14:textId="77777777" w:rsidR="00283897" w:rsidRDefault="009858E0">
            <w:r>
              <w:t>Screen</w:t>
            </w:r>
          </w:p>
        </w:tc>
        <w:tc>
          <w:tcPr>
            <w:tcW w:w="2160" w:type="dxa"/>
          </w:tcPr>
          <w:p w14:paraId="7D1FC5A5" w14:textId="77777777" w:rsidR="00283897" w:rsidRDefault="009858E0">
            <w:r>
              <w:t>Comes from</w:t>
            </w:r>
          </w:p>
        </w:tc>
        <w:tc>
          <w:tcPr>
            <w:tcW w:w="2160" w:type="dxa"/>
          </w:tcPr>
          <w:p w14:paraId="46EE49F2" w14:textId="77777777" w:rsidR="00283897" w:rsidRDefault="009858E0">
            <w:r>
              <w:t>Goes to / key actions</w:t>
            </w:r>
          </w:p>
        </w:tc>
      </w:tr>
      <w:tr w:rsidR="00283897" w14:paraId="5379AF5E" w14:textId="77777777" w:rsidTr="00E67597">
        <w:tc>
          <w:tcPr>
            <w:tcW w:w="2160" w:type="dxa"/>
          </w:tcPr>
          <w:p w14:paraId="599F1F8B" w14:textId="77777777" w:rsidR="00283897" w:rsidRDefault="009858E0">
            <w:r>
              <w:t>61</w:t>
            </w:r>
          </w:p>
        </w:tc>
        <w:tc>
          <w:tcPr>
            <w:tcW w:w="2160" w:type="dxa"/>
          </w:tcPr>
          <w:p w14:paraId="488A01F8" w14:textId="77777777" w:rsidR="00283897" w:rsidRDefault="009858E0">
            <w:r>
              <w:t>P22-s02 – Camera Permission (react Light)</w:t>
            </w:r>
          </w:p>
        </w:tc>
        <w:tc>
          <w:tcPr>
            <w:tcW w:w="2160" w:type="dxa"/>
          </w:tcPr>
          <w:p w14:paraId="717A6533" w14:textId="77777777" w:rsidR="00283897" w:rsidRDefault="009858E0">
            <w:r>
              <w:t>21/24/29 and other scan screens</w:t>
            </w:r>
          </w:p>
        </w:tc>
        <w:tc>
          <w:tcPr>
            <w:tcW w:w="2160" w:type="dxa"/>
          </w:tcPr>
          <w:p w14:paraId="7F895B1F" w14:textId="77777777" w:rsidR="00283897" w:rsidRDefault="009858E0">
            <w:r>
              <w:t xml:space="preserve">Allow → back to scan </w:t>
            </w:r>
            <w:r>
              <w:t>screen; Deny → 22 manual code or inline error</w:t>
            </w:r>
          </w:p>
        </w:tc>
      </w:tr>
      <w:tr w:rsidR="00283897" w14:paraId="0D7550D7" w14:textId="77777777" w:rsidTr="00E67597">
        <w:tc>
          <w:tcPr>
            <w:tcW w:w="2160" w:type="dxa"/>
          </w:tcPr>
          <w:p w14:paraId="7E4993C5" w14:textId="77777777" w:rsidR="00283897" w:rsidRDefault="009858E0">
            <w:r>
              <w:t>62</w:t>
            </w:r>
          </w:p>
        </w:tc>
        <w:tc>
          <w:tcPr>
            <w:tcW w:w="2160" w:type="dxa"/>
          </w:tcPr>
          <w:p w14:paraId="67B6D89C" w14:textId="77777777" w:rsidR="00283897" w:rsidRDefault="009858E0">
            <w:r>
              <w:t>P22-s03 – Notifications Permission (react Light)</w:t>
            </w:r>
          </w:p>
        </w:tc>
        <w:tc>
          <w:tcPr>
            <w:tcW w:w="2160" w:type="dxa"/>
          </w:tcPr>
          <w:p w14:paraId="6CA0D62D" w14:textId="77777777" w:rsidR="00283897" w:rsidRDefault="009858E0">
            <w:r>
              <w:t>3 Permission Intro; 47 Notifications Settings</w:t>
            </w:r>
          </w:p>
        </w:tc>
        <w:tc>
          <w:tcPr>
            <w:tcW w:w="2160" w:type="dxa"/>
          </w:tcPr>
          <w:p w14:paraId="71455FB3" w14:textId="77777777" w:rsidR="00283897" w:rsidRDefault="009858E0">
            <w:r>
              <w:t>Allow/Deny → back to caller (3 or 47)</w:t>
            </w:r>
          </w:p>
        </w:tc>
      </w:tr>
      <w:tr w:rsidR="00283897" w14:paraId="3F482F3C" w14:textId="77777777" w:rsidTr="00E67597">
        <w:tc>
          <w:tcPr>
            <w:tcW w:w="2160" w:type="dxa"/>
          </w:tcPr>
          <w:p w14:paraId="68AAF07D" w14:textId="77777777" w:rsidR="00283897" w:rsidRDefault="009858E0">
            <w:r>
              <w:t>63</w:t>
            </w:r>
          </w:p>
        </w:tc>
        <w:tc>
          <w:tcPr>
            <w:tcW w:w="2160" w:type="dxa"/>
          </w:tcPr>
          <w:p w14:paraId="00D8E7F2" w14:textId="77777777" w:rsidR="00283897" w:rsidRDefault="009858E0">
            <w:r>
              <w:t>P23-s01 – Offline Mode (react Light)</w:t>
            </w:r>
          </w:p>
        </w:tc>
        <w:tc>
          <w:tcPr>
            <w:tcW w:w="2160" w:type="dxa"/>
          </w:tcPr>
          <w:p w14:paraId="1C46DE0C" w14:textId="77777777" w:rsidR="00283897" w:rsidRDefault="009858E0">
            <w:r>
              <w:t>Any network call with no connect</w:t>
            </w:r>
            <w:r>
              <w:t>ivity</w:t>
            </w:r>
          </w:p>
        </w:tc>
        <w:tc>
          <w:tcPr>
            <w:tcW w:w="2160" w:type="dxa"/>
          </w:tcPr>
          <w:p w14:paraId="65C12F80" w14:textId="77777777" w:rsidR="00283897" w:rsidRDefault="009858E0">
            <w:r>
              <w:t>Retry → caller; Report issue → 56</w:t>
            </w:r>
          </w:p>
        </w:tc>
      </w:tr>
      <w:tr w:rsidR="00283897" w14:paraId="2CB1F7E5" w14:textId="77777777" w:rsidTr="00E67597">
        <w:tc>
          <w:tcPr>
            <w:tcW w:w="2160" w:type="dxa"/>
          </w:tcPr>
          <w:p w14:paraId="4F48D7FA" w14:textId="77777777" w:rsidR="00283897" w:rsidRDefault="009858E0">
            <w:r>
              <w:t>64</w:t>
            </w:r>
          </w:p>
        </w:tc>
        <w:tc>
          <w:tcPr>
            <w:tcW w:w="2160" w:type="dxa"/>
          </w:tcPr>
          <w:p w14:paraId="38928117" w14:textId="77777777" w:rsidR="00283897" w:rsidRDefault="009858E0">
            <w:r>
              <w:t>P23-s02 – Network Error (react Light)</w:t>
            </w:r>
          </w:p>
        </w:tc>
        <w:tc>
          <w:tcPr>
            <w:tcW w:w="2160" w:type="dxa"/>
          </w:tcPr>
          <w:p w14:paraId="676F1F14" w14:textId="77777777" w:rsidR="00283897" w:rsidRDefault="009858E0">
            <w:r>
              <w:t>Any request error while online</w:t>
            </w:r>
          </w:p>
        </w:tc>
        <w:tc>
          <w:tcPr>
            <w:tcW w:w="2160" w:type="dxa"/>
          </w:tcPr>
          <w:p w14:paraId="2D08264C" w14:textId="77777777" w:rsidR="00283897" w:rsidRDefault="009858E0">
            <w:r>
              <w:t>Retry → caller; Help → 54</w:t>
            </w:r>
          </w:p>
        </w:tc>
      </w:tr>
      <w:tr w:rsidR="00283897" w14:paraId="2980CBE4" w14:textId="77777777" w:rsidTr="00E67597">
        <w:tc>
          <w:tcPr>
            <w:tcW w:w="2160" w:type="dxa"/>
          </w:tcPr>
          <w:p w14:paraId="427FCE34" w14:textId="77777777" w:rsidR="00283897" w:rsidRDefault="009858E0">
            <w:r>
              <w:t>65</w:t>
            </w:r>
          </w:p>
        </w:tc>
        <w:tc>
          <w:tcPr>
            <w:tcW w:w="2160" w:type="dxa"/>
          </w:tcPr>
          <w:p w14:paraId="3C167BB4" w14:textId="77777777" w:rsidR="00283897" w:rsidRDefault="009858E0">
            <w:r>
              <w:t>P23-s03 – Maintenance (react Light)</w:t>
            </w:r>
          </w:p>
        </w:tc>
        <w:tc>
          <w:tcPr>
            <w:tcW w:w="2160" w:type="dxa"/>
          </w:tcPr>
          <w:p w14:paraId="459487ED" w14:textId="77777777" w:rsidR="00283897" w:rsidRDefault="009858E0">
            <w:r>
              <w:t>System on launch or during calls when maintenance flag set</w:t>
            </w:r>
          </w:p>
        </w:tc>
        <w:tc>
          <w:tcPr>
            <w:tcW w:w="2160" w:type="dxa"/>
          </w:tcPr>
          <w:p w14:paraId="6E2F5946" w14:textId="77777777" w:rsidR="00283897" w:rsidRDefault="009858E0">
            <w:r>
              <w:t xml:space="preserve">OK/Close → 51 or </w:t>
            </w:r>
            <w:r>
              <w:t>exit app</w:t>
            </w:r>
          </w:p>
        </w:tc>
      </w:tr>
      <w:tr w:rsidR="00283897" w14:paraId="43173EC5" w14:textId="77777777" w:rsidTr="00E67597">
        <w:tc>
          <w:tcPr>
            <w:tcW w:w="2160" w:type="dxa"/>
          </w:tcPr>
          <w:p w14:paraId="4D1AAE3D" w14:textId="77777777" w:rsidR="00283897" w:rsidRDefault="009858E0">
            <w:r>
              <w:t>66</w:t>
            </w:r>
          </w:p>
        </w:tc>
        <w:tc>
          <w:tcPr>
            <w:tcW w:w="2160" w:type="dxa"/>
          </w:tcPr>
          <w:p w14:paraId="139B2DC8" w14:textId="77777777" w:rsidR="00283897" w:rsidRDefault="009858E0">
            <w:r>
              <w:t>P24-s01 – Payment Failed (react Light)</w:t>
            </w:r>
          </w:p>
        </w:tc>
        <w:tc>
          <w:tcPr>
            <w:tcW w:w="2160" w:type="dxa"/>
          </w:tcPr>
          <w:p w14:paraId="43382068" w14:textId="77777777" w:rsidR="00283897" w:rsidRDefault="009858E0">
            <w:r>
              <w:t>12/15/27/34; 18 Operator Payment</w:t>
            </w:r>
          </w:p>
        </w:tc>
        <w:tc>
          <w:tcPr>
            <w:tcW w:w="2160" w:type="dxa"/>
          </w:tcPr>
          <w:p w14:paraId="5B400BF3" w14:textId="77777777" w:rsidR="00283897" w:rsidRDefault="009858E0">
            <w:r>
              <w:t>Try again → originating payment; Change method → 33; Back to wallet → 32; Home → 51</w:t>
            </w:r>
          </w:p>
        </w:tc>
      </w:tr>
      <w:tr w:rsidR="00283897" w14:paraId="52AE6118" w14:textId="77777777" w:rsidTr="00E67597">
        <w:tc>
          <w:tcPr>
            <w:tcW w:w="2160" w:type="dxa"/>
          </w:tcPr>
          <w:p w14:paraId="6DCFEF12" w14:textId="77777777" w:rsidR="00283897" w:rsidRDefault="009858E0">
            <w:r>
              <w:lastRenderedPageBreak/>
              <w:t>67</w:t>
            </w:r>
          </w:p>
        </w:tc>
        <w:tc>
          <w:tcPr>
            <w:tcW w:w="2160" w:type="dxa"/>
          </w:tcPr>
          <w:p w14:paraId="5D1367C5" w14:textId="77777777" w:rsidR="00283897" w:rsidRDefault="009858E0">
            <w:r>
              <w:t>P24-s02 – Payment Pending (react Light)</w:t>
            </w:r>
          </w:p>
        </w:tc>
        <w:tc>
          <w:tcPr>
            <w:tcW w:w="2160" w:type="dxa"/>
          </w:tcPr>
          <w:p w14:paraId="4C80CF80" w14:textId="77777777" w:rsidR="00283897" w:rsidRDefault="009858E0">
            <w:r>
              <w:t>12/15/27/34 pending</w:t>
            </w:r>
          </w:p>
        </w:tc>
        <w:tc>
          <w:tcPr>
            <w:tcW w:w="2160" w:type="dxa"/>
          </w:tcPr>
          <w:p w14:paraId="04A540AA" w14:textId="77777777" w:rsidR="00283897" w:rsidRDefault="009858E0">
            <w:r>
              <w:t xml:space="preserve">Success </w:t>
            </w:r>
            <w:r>
              <w:t>callback → 13/16/28/32; Failure → 66; Back to wallet → 32; Home → 51</w:t>
            </w:r>
          </w:p>
        </w:tc>
      </w:tr>
      <w:tr w:rsidR="00283897" w14:paraId="2B20CEC9" w14:textId="77777777" w:rsidTr="00E67597">
        <w:tc>
          <w:tcPr>
            <w:tcW w:w="2160" w:type="dxa"/>
          </w:tcPr>
          <w:p w14:paraId="06CFBD6C" w14:textId="77777777" w:rsidR="00283897" w:rsidRDefault="009858E0">
            <w:r>
              <w:t>68</w:t>
            </w:r>
          </w:p>
        </w:tc>
        <w:tc>
          <w:tcPr>
            <w:tcW w:w="2160" w:type="dxa"/>
          </w:tcPr>
          <w:p w14:paraId="6AA29AB2" w14:textId="77777777" w:rsidR="00283897" w:rsidRDefault="009858E0">
            <w:r>
              <w:t>P24-s03 – Refund Issued (react Light)</w:t>
            </w:r>
          </w:p>
        </w:tc>
        <w:tc>
          <w:tcPr>
            <w:tcW w:w="2160" w:type="dxa"/>
          </w:tcPr>
          <w:p w14:paraId="7B157CEC" w14:textId="77777777" w:rsidR="00283897" w:rsidRDefault="009858E0">
            <w:r>
              <w:t>System when refund processed</w:t>
            </w:r>
          </w:p>
        </w:tc>
        <w:tc>
          <w:tcPr>
            <w:tcW w:w="2160" w:type="dxa"/>
          </w:tcPr>
          <w:p w14:paraId="026656E9" w14:textId="77777777" w:rsidR="00283897" w:rsidRDefault="009858E0">
            <w:r>
              <w:t>View transaction → 36; Back to wallet → 32</w:t>
            </w:r>
          </w:p>
        </w:tc>
      </w:tr>
      <w:tr w:rsidR="00283897" w14:paraId="05EA2A9C" w14:textId="77777777" w:rsidTr="00E67597">
        <w:tc>
          <w:tcPr>
            <w:tcW w:w="2160" w:type="dxa"/>
          </w:tcPr>
          <w:p w14:paraId="24A9B9F5" w14:textId="77777777" w:rsidR="00283897" w:rsidRDefault="009858E0">
            <w:r>
              <w:t>69</w:t>
            </w:r>
          </w:p>
        </w:tc>
        <w:tc>
          <w:tcPr>
            <w:tcW w:w="2160" w:type="dxa"/>
          </w:tcPr>
          <w:p w14:paraId="1E4FBAAE" w14:textId="77777777" w:rsidR="00283897" w:rsidRDefault="009858E0">
            <w:r>
              <w:t>P25-s01 – Gps Disabled (react Light)</w:t>
            </w:r>
          </w:p>
        </w:tc>
        <w:tc>
          <w:tcPr>
            <w:tcW w:w="2160" w:type="dxa"/>
          </w:tcPr>
          <w:p w14:paraId="73B97468" w14:textId="77777777" w:rsidR="00283897" w:rsidRDefault="009858E0">
            <w:r>
              <w:t xml:space="preserve">9 Map; 38 Search; other </w:t>
            </w:r>
            <w:r>
              <w:t>location calls when GPS off</w:t>
            </w:r>
          </w:p>
        </w:tc>
        <w:tc>
          <w:tcPr>
            <w:tcW w:w="2160" w:type="dxa"/>
          </w:tcPr>
          <w:p w14:paraId="2CB3B9C3" w14:textId="77777777" w:rsidR="00283897" w:rsidRDefault="009858E0">
            <w:r>
              <w:t>Open settings → OS settings then back; Continue without GPS → 9 or 59</w:t>
            </w:r>
          </w:p>
        </w:tc>
      </w:tr>
      <w:tr w:rsidR="00283897" w14:paraId="0F2AB165" w14:textId="77777777" w:rsidTr="00E67597">
        <w:tc>
          <w:tcPr>
            <w:tcW w:w="2160" w:type="dxa"/>
          </w:tcPr>
          <w:p w14:paraId="03716211" w14:textId="77777777" w:rsidR="00283897" w:rsidRDefault="009858E0">
            <w:r>
              <w:t>70</w:t>
            </w:r>
          </w:p>
        </w:tc>
        <w:tc>
          <w:tcPr>
            <w:tcW w:w="2160" w:type="dxa"/>
          </w:tcPr>
          <w:p w14:paraId="2FCBCCEA" w14:textId="77777777" w:rsidR="00283897" w:rsidRDefault="009858E0">
            <w:r>
              <w:t>P25-s02 – Map Provider Unavailable (react Light)</w:t>
            </w:r>
          </w:p>
        </w:tc>
        <w:tc>
          <w:tcPr>
            <w:tcW w:w="2160" w:type="dxa"/>
          </w:tcPr>
          <w:p w14:paraId="38810353" w14:textId="77777777" w:rsidR="00283897" w:rsidRDefault="009858E0">
            <w:r>
              <w:t>9 Station Map &amp; List (map SDK error)</w:t>
            </w:r>
          </w:p>
        </w:tc>
        <w:tc>
          <w:tcPr>
            <w:tcW w:w="2160" w:type="dxa"/>
          </w:tcPr>
          <w:p w14:paraId="48696A95" w14:textId="77777777" w:rsidR="00283897" w:rsidRDefault="009858E0">
            <w:r>
              <w:t>Retry → 9; Use list view only → 9 (map hidden)</w:t>
            </w:r>
          </w:p>
        </w:tc>
      </w:tr>
    </w:tbl>
    <w:p w14:paraId="73E42C4E" w14:textId="77777777" w:rsidR="00283897" w:rsidRDefault="009858E0">
      <w:pPr>
        <w:pStyle w:val="Heading2"/>
      </w:pPr>
      <w:r>
        <w:t>Slides 71–83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83897" w14:paraId="0459FA67" w14:textId="77777777" w:rsidTr="00E67597">
        <w:tc>
          <w:tcPr>
            <w:tcW w:w="2160" w:type="dxa"/>
          </w:tcPr>
          <w:p w14:paraId="1384AA85" w14:textId="77777777" w:rsidR="00283897" w:rsidRDefault="009858E0">
            <w:r>
              <w:t>Slide #</w:t>
            </w:r>
          </w:p>
        </w:tc>
        <w:tc>
          <w:tcPr>
            <w:tcW w:w="2160" w:type="dxa"/>
          </w:tcPr>
          <w:p w14:paraId="638E5F4B" w14:textId="77777777" w:rsidR="00283897" w:rsidRDefault="009858E0">
            <w:r>
              <w:t>Screen</w:t>
            </w:r>
          </w:p>
        </w:tc>
        <w:tc>
          <w:tcPr>
            <w:tcW w:w="2160" w:type="dxa"/>
          </w:tcPr>
          <w:p w14:paraId="67EABC2D" w14:textId="77777777" w:rsidR="00283897" w:rsidRDefault="009858E0">
            <w:r>
              <w:t>Comes from</w:t>
            </w:r>
          </w:p>
        </w:tc>
        <w:tc>
          <w:tcPr>
            <w:tcW w:w="2160" w:type="dxa"/>
          </w:tcPr>
          <w:p w14:paraId="3341F4D2" w14:textId="77777777" w:rsidR="00283897" w:rsidRDefault="009858E0">
            <w:r>
              <w:t>Goes to / key actions</w:t>
            </w:r>
          </w:p>
        </w:tc>
      </w:tr>
      <w:tr w:rsidR="00283897" w14:paraId="3F97FEB0" w14:textId="77777777" w:rsidTr="00E67597">
        <w:tc>
          <w:tcPr>
            <w:tcW w:w="2160" w:type="dxa"/>
          </w:tcPr>
          <w:p w14:paraId="0AE7FA4B" w14:textId="77777777" w:rsidR="00283897" w:rsidRDefault="009858E0">
            <w:r>
              <w:t>71</w:t>
            </w:r>
          </w:p>
        </w:tc>
        <w:tc>
          <w:tcPr>
            <w:tcW w:w="2160" w:type="dxa"/>
          </w:tcPr>
          <w:p w14:paraId="0079BD8E" w14:textId="77777777" w:rsidR="00283897" w:rsidRDefault="009858E0">
            <w:r>
              <w:t>P25-s03 – Location Out Of Bounds (react Light)</w:t>
            </w:r>
          </w:p>
        </w:tc>
        <w:tc>
          <w:tcPr>
            <w:tcW w:w="2160" w:type="dxa"/>
          </w:tcPr>
          <w:p w14:paraId="5969ADCD" w14:textId="77777777" w:rsidR="00283897" w:rsidRDefault="009858E0">
            <w:r>
              <w:t>9 Map when user pans beyond supported region</w:t>
            </w:r>
          </w:p>
        </w:tc>
        <w:tc>
          <w:tcPr>
            <w:tcW w:w="2160" w:type="dxa"/>
          </w:tcPr>
          <w:p w14:paraId="463D7AAC" w14:textId="77777777" w:rsidR="00283897" w:rsidRDefault="009858E0">
            <w:r>
              <w:t>Back to supported area → 9 recentered</w:t>
            </w:r>
          </w:p>
        </w:tc>
      </w:tr>
      <w:tr w:rsidR="00283897" w14:paraId="44523F47" w14:textId="77777777" w:rsidTr="00E67597">
        <w:tc>
          <w:tcPr>
            <w:tcW w:w="2160" w:type="dxa"/>
          </w:tcPr>
          <w:p w14:paraId="4512767C" w14:textId="77777777" w:rsidR="00283897" w:rsidRDefault="009858E0">
            <w:r>
              <w:t>72</w:t>
            </w:r>
          </w:p>
        </w:tc>
        <w:tc>
          <w:tcPr>
            <w:tcW w:w="2160" w:type="dxa"/>
          </w:tcPr>
          <w:p w14:paraId="70585700" w14:textId="77777777" w:rsidR="00283897" w:rsidRDefault="009858E0">
            <w:r>
              <w:t>P26-s01 – Locker Timeout (react Light)</w:t>
            </w:r>
          </w:p>
        </w:tc>
        <w:tc>
          <w:tcPr>
            <w:tcW w:w="2160" w:type="dxa"/>
          </w:tcPr>
          <w:p w14:paraId="080E80AE" w14:textId="77777777" w:rsidR="00283897" w:rsidRDefault="009858E0">
            <w:r>
              <w:t xml:space="preserve">23 Locker Assigned; 25 Insert Return; </w:t>
            </w:r>
            <w:r>
              <w:t>28 Collect New Battery</w:t>
            </w:r>
          </w:p>
        </w:tc>
        <w:tc>
          <w:tcPr>
            <w:tcW w:w="2160" w:type="dxa"/>
          </w:tcPr>
          <w:p w14:paraId="2F6B596C" w14:textId="77777777" w:rsidR="00283897" w:rsidRDefault="009858E0">
            <w:r>
              <w:t>Try again → 23 or 28; Escalate → 74</w:t>
            </w:r>
          </w:p>
        </w:tc>
      </w:tr>
      <w:tr w:rsidR="00283897" w14:paraId="226F960D" w14:textId="77777777" w:rsidTr="00E67597">
        <w:tc>
          <w:tcPr>
            <w:tcW w:w="2160" w:type="dxa"/>
          </w:tcPr>
          <w:p w14:paraId="225265BB" w14:textId="77777777" w:rsidR="00283897" w:rsidRDefault="009858E0">
            <w:r>
              <w:t>73</w:t>
            </w:r>
          </w:p>
        </w:tc>
        <w:tc>
          <w:tcPr>
            <w:tcW w:w="2160" w:type="dxa"/>
          </w:tcPr>
          <w:p w14:paraId="4E156FBB" w14:textId="77777777" w:rsidR="00283897" w:rsidRDefault="009858E0">
            <w:r>
              <w:t>P26-s02 – Locker Reassign (react Light)</w:t>
            </w:r>
          </w:p>
        </w:tc>
        <w:tc>
          <w:tcPr>
            <w:tcW w:w="2160" w:type="dxa"/>
          </w:tcPr>
          <w:p w14:paraId="276C26A3" w14:textId="77777777" w:rsidR="00283897" w:rsidRDefault="009858E0">
            <w:r>
              <w:t>System after repeated locker issues</w:t>
            </w:r>
          </w:p>
        </w:tc>
        <w:tc>
          <w:tcPr>
            <w:tcW w:w="2160" w:type="dxa"/>
          </w:tcPr>
          <w:p w14:paraId="7B12FC8D" w14:textId="77777777" w:rsidR="00283897" w:rsidRDefault="009858E0">
            <w:r>
              <w:t>Accept new locker → 23; Escalate → 74</w:t>
            </w:r>
          </w:p>
        </w:tc>
      </w:tr>
      <w:tr w:rsidR="00283897" w14:paraId="1933BB59" w14:textId="77777777" w:rsidTr="00E67597">
        <w:tc>
          <w:tcPr>
            <w:tcW w:w="2160" w:type="dxa"/>
          </w:tcPr>
          <w:p w14:paraId="2DDC28B2" w14:textId="77777777" w:rsidR="00283897" w:rsidRDefault="009858E0">
            <w:r>
              <w:t>74</w:t>
            </w:r>
          </w:p>
        </w:tc>
        <w:tc>
          <w:tcPr>
            <w:tcW w:w="2160" w:type="dxa"/>
          </w:tcPr>
          <w:p w14:paraId="72120270" w14:textId="77777777" w:rsidR="00283897" w:rsidRDefault="009858E0">
            <w:r>
              <w:t>P26-s03 – Escalate To Operator (react Light)</w:t>
            </w:r>
          </w:p>
        </w:tc>
        <w:tc>
          <w:tcPr>
            <w:tcW w:w="2160" w:type="dxa"/>
          </w:tcPr>
          <w:p w14:paraId="37F4715B" w14:textId="77777777" w:rsidR="00283897" w:rsidRDefault="009858E0">
            <w:r>
              <w:t xml:space="preserve">72 Locker Timeout; 73 </w:t>
            </w:r>
            <w:r>
              <w:t>Locker Reassign; 75/76/77 issues</w:t>
            </w:r>
          </w:p>
        </w:tc>
        <w:tc>
          <w:tcPr>
            <w:tcW w:w="2160" w:type="dxa"/>
          </w:tcPr>
          <w:p w14:paraId="37AD94D7" w14:textId="77777777" w:rsidR="00283897" w:rsidRDefault="009858E0">
            <w:r>
              <w:t>After operator fix → back to appropriate step (23/25/28 etc.)</w:t>
            </w:r>
          </w:p>
        </w:tc>
      </w:tr>
      <w:tr w:rsidR="00283897" w14:paraId="16B0CA31" w14:textId="77777777" w:rsidTr="00E67597">
        <w:tc>
          <w:tcPr>
            <w:tcW w:w="2160" w:type="dxa"/>
          </w:tcPr>
          <w:p w14:paraId="70A7047E" w14:textId="77777777" w:rsidR="00283897" w:rsidRDefault="009858E0">
            <w:r>
              <w:t>75</w:t>
            </w:r>
          </w:p>
        </w:tc>
        <w:tc>
          <w:tcPr>
            <w:tcW w:w="2160" w:type="dxa"/>
          </w:tcPr>
          <w:p w14:paraId="52645AB2" w14:textId="77777777" w:rsidR="00283897" w:rsidRDefault="009858E0">
            <w:r>
              <w:t>P27-s01 – Invalid Station Qr (react Light)</w:t>
            </w:r>
          </w:p>
        </w:tc>
        <w:tc>
          <w:tcPr>
            <w:tcW w:w="2160" w:type="dxa"/>
          </w:tcPr>
          <w:p w14:paraId="6EF8417E" w14:textId="77777777" w:rsidR="00283897" w:rsidRDefault="009858E0">
            <w:r>
              <w:t>21 Station Scan (invalid QR)</w:t>
            </w:r>
          </w:p>
        </w:tc>
        <w:tc>
          <w:tcPr>
            <w:tcW w:w="2160" w:type="dxa"/>
          </w:tcPr>
          <w:p w14:paraId="44F56F04" w14:textId="77777777" w:rsidR="00283897" w:rsidRDefault="009858E0">
            <w:r>
              <w:t>Rescan → 21; Enter code → 22; Escalate → 74</w:t>
            </w:r>
          </w:p>
        </w:tc>
      </w:tr>
      <w:tr w:rsidR="00283897" w14:paraId="37623394" w14:textId="77777777" w:rsidTr="00E67597">
        <w:tc>
          <w:tcPr>
            <w:tcW w:w="2160" w:type="dxa"/>
          </w:tcPr>
          <w:p w14:paraId="17497632" w14:textId="77777777" w:rsidR="00283897" w:rsidRDefault="009858E0">
            <w:r>
              <w:t>76</w:t>
            </w:r>
          </w:p>
        </w:tc>
        <w:tc>
          <w:tcPr>
            <w:tcW w:w="2160" w:type="dxa"/>
          </w:tcPr>
          <w:p w14:paraId="78481F12" w14:textId="77777777" w:rsidR="00283897" w:rsidRDefault="009858E0">
            <w:r>
              <w:t>P27-s02 – Battery Qr Unreadable (reac</w:t>
            </w:r>
            <w:r>
              <w:t>t Light)</w:t>
            </w:r>
          </w:p>
        </w:tc>
        <w:tc>
          <w:tcPr>
            <w:tcW w:w="2160" w:type="dxa"/>
          </w:tcPr>
          <w:p w14:paraId="01DCFD9D" w14:textId="77777777" w:rsidR="00283897" w:rsidRDefault="009858E0">
            <w:r>
              <w:t>24 Scan Return; 29 Scan New Battery</w:t>
            </w:r>
          </w:p>
        </w:tc>
        <w:tc>
          <w:tcPr>
            <w:tcW w:w="2160" w:type="dxa"/>
          </w:tcPr>
          <w:p w14:paraId="15FA1E1E" w14:textId="77777777" w:rsidR="00283897" w:rsidRDefault="009858E0">
            <w:r>
              <w:t>Rescan → caller; Enter code → 22; Escalate → 74</w:t>
            </w:r>
          </w:p>
        </w:tc>
      </w:tr>
      <w:tr w:rsidR="00283897" w14:paraId="3A362B33" w14:textId="77777777" w:rsidTr="00E67597">
        <w:tc>
          <w:tcPr>
            <w:tcW w:w="2160" w:type="dxa"/>
          </w:tcPr>
          <w:p w14:paraId="4D61749B" w14:textId="77777777" w:rsidR="00283897" w:rsidRDefault="009858E0">
            <w:r>
              <w:t>77</w:t>
            </w:r>
          </w:p>
        </w:tc>
        <w:tc>
          <w:tcPr>
            <w:tcW w:w="2160" w:type="dxa"/>
          </w:tcPr>
          <w:p w14:paraId="2EC32EDC" w14:textId="77777777" w:rsidR="00283897" w:rsidRDefault="009858E0">
            <w:r>
              <w:t>P27-s03 – Battery Mismatch (react Light)</w:t>
            </w:r>
          </w:p>
        </w:tc>
        <w:tc>
          <w:tcPr>
            <w:tcW w:w="2160" w:type="dxa"/>
          </w:tcPr>
          <w:p w14:paraId="10E96B84" w14:textId="77777777" w:rsidR="00283897" w:rsidRDefault="009858E0">
            <w:r>
              <w:t>25 Insert Return Wait Detect</w:t>
            </w:r>
          </w:p>
        </w:tc>
        <w:tc>
          <w:tcPr>
            <w:tcW w:w="2160" w:type="dxa"/>
          </w:tcPr>
          <w:p w14:paraId="65CE6644" w14:textId="77777777" w:rsidR="00283897" w:rsidRDefault="009858E0">
            <w:r>
              <w:t>Rescan battery → 24; Escalate → 74</w:t>
            </w:r>
          </w:p>
        </w:tc>
      </w:tr>
      <w:tr w:rsidR="00283897" w14:paraId="6067D564" w14:textId="77777777" w:rsidTr="00E67597">
        <w:tc>
          <w:tcPr>
            <w:tcW w:w="2160" w:type="dxa"/>
          </w:tcPr>
          <w:p w14:paraId="4B241DF7" w14:textId="77777777" w:rsidR="00283897" w:rsidRDefault="009858E0">
            <w:r>
              <w:t>78</w:t>
            </w:r>
          </w:p>
        </w:tc>
        <w:tc>
          <w:tcPr>
            <w:tcW w:w="2160" w:type="dxa"/>
          </w:tcPr>
          <w:p w14:paraId="439E6FC9" w14:textId="77777777" w:rsidR="00283897" w:rsidRDefault="009858E0">
            <w:r>
              <w:t>P28-s01 – Terms &amp; Privacy (react Light)</w:t>
            </w:r>
          </w:p>
        </w:tc>
        <w:tc>
          <w:tcPr>
            <w:tcW w:w="2160" w:type="dxa"/>
          </w:tcPr>
          <w:p w14:paraId="303350CE" w14:textId="77777777" w:rsidR="00283897" w:rsidRDefault="009858E0">
            <w:r>
              <w:t xml:space="preserve">45 </w:t>
            </w:r>
            <w:r>
              <w:t>Profile; legal links on 4/5/6</w:t>
            </w:r>
          </w:p>
        </w:tc>
        <w:tc>
          <w:tcPr>
            <w:tcW w:w="2160" w:type="dxa"/>
          </w:tcPr>
          <w:p w14:paraId="3BAFC00F" w14:textId="77777777" w:rsidR="00283897" w:rsidRDefault="009858E0">
            <w:r>
              <w:t>Back → caller (45/4/5/6)</w:t>
            </w:r>
          </w:p>
        </w:tc>
      </w:tr>
      <w:tr w:rsidR="00283897" w14:paraId="2698DF61" w14:textId="77777777" w:rsidTr="00E67597">
        <w:tc>
          <w:tcPr>
            <w:tcW w:w="2160" w:type="dxa"/>
          </w:tcPr>
          <w:p w14:paraId="0A724448" w14:textId="77777777" w:rsidR="00283897" w:rsidRDefault="009858E0">
            <w:r>
              <w:t>79</w:t>
            </w:r>
          </w:p>
        </w:tc>
        <w:tc>
          <w:tcPr>
            <w:tcW w:w="2160" w:type="dxa"/>
          </w:tcPr>
          <w:p w14:paraId="5CB247A9" w14:textId="77777777" w:rsidR="00283897" w:rsidRDefault="009858E0">
            <w:r>
              <w:t>P28-s02 – Data Consent (react Light)</w:t>
            </w:r>
          </w:p>
        </w:tc>
        <w:tc>
          <w:tcPr>
            <w:tcW w:w="2160" w:type="dxa"/>
          </w:tcPr>
          <w:p w14:paraId="3E73FF81" w14:textId="77777777" w:rsidR="00283897" w:rsidRDefault="009858E0">
            <w:r>
              <w:t>3 Permission Intro; 45 Profile; 78 Terms &amp; Privacy</w:t>
            </w:r>
          </w:p>
        </w:tc>
        <w:tc>
          <w:tcPr>
            <w:tcW w:w="2160" w:type="dxa"/>
          </w:tcPr>
          <w:p w14:paraId="031DBAEE" w14:textId="77777777" w:rsidR="00283897" w:rsidRDefault="009858E0">
            <w:r>
              <w:t>Agree/Save → caller; Manage prefs → detailed view</w:t>
            </w:r>
          </w:p>
        </w:tc>
      </w:tr>
      <w:tr w:rsidR="00283897" w14:paraId="6282C21E" w14:textId="77777777" w:rsidTr="00E67597">
        <w:tc>
          <w:tcPr>
            <w:tcW w:w="2160" w:type="dxa"/>
          </w:tcPr>
          <w:p w14:paraId="51BE5871" w14:textId="77777777" w:rsidR="00283897" w:rsidRDefault="009858E0">
            <w:r>
              <w:t>80</w:t>
            </w:r>
          </w:p>
        </w:tc>
        <w:tc>
          <w:tcPr>
            <w:tcW w:w="2160" w:type="dxa"/>
          </w:tcPr>
          <w:p w14:paraId="0E53CD7B" w14:textId="77777777" w:rsidR="00283897" w:rsidRDefault="009858E0">
            <w:r>
              <w:t>P28-s03 – Delete Account (react Light)</w:t>
            </w:r>
          </w:p>
        </w:tc>
        <w:tc>
          <w:tcPr>
            <w:tcW w:w="2160" w:type="dxa"/>
          </w:tcPr>
          <w:p w14:paraId="3FFEA6C6" w14:textId="77777777" w:rsidR="00283897" w:rsidRDefault="009858E0">
            <w:r>
              <w:t>45 Profile (Dele</w:t>
            </w:r>
            <w:r>
              <w:t>te account)</w:t>
            </w:r>
          </w:p>
        </w:tc>
        <w:tc>
          <w:tcPr>
            <w:tcW w:w="2160" w:type="dxa"/>
          </w:tcPr>
          <w:p w14:paraId="2750D186" w14:textId="77777777" w:rsidR="00283897" w:rsidRDefault="009858E0">
            <w:r>
              <w:t>Confirm delete → 1 Splash or 4 Phone Entry; Cancel → 45</w:t>
            </w:r>
          </w:p>
        </w:tc>
      </w:tr>
      <w:tr w:rsidR="00283897" w14:paraId="43B241DA" w14:textId="77777777" w:rsidTr="00E67597">
        <w:tc>
          <w:tcPr>
            <w:tcW w:w="2160" w:type="dxa"/>
          </w:tcPr>
          <w:p w14:paraId="4D5DDAD4" w14:textId="77777777" w:rsidR="00283897" w:rsidRDefault="009858E0">
            <w:r>
              <w:lastRenderedPageBreak/>
              <w:t>81</w:t>
            </w:r>
          </w:p>
        </w:tc>
        <w:tc>
          <w:tcPr>
            <w:tcW w:w="2160" w:type="dxa"/>
          </w:tcPr>
          <w:p w14:paraId="24A0E05E" w14:textId="77777777" w:rsidR="00283897" w:rsidRDefault="009858E0">
            <w:r>
              <w:t>P29-s01 – Promotions (react Light)</w:t>
            </w:r>
          </w:p>
        </w:tc>
        <w:tc>
          <w:tcPr>
            <w:tcW w:w="2160" w:type="dxa"/>
          </w:tcPr>
          <w:p w14:paraId="4ACC3876" w14:textId="77777777" w:rsidR="00283897" w:rsidRDefault="009858E0">
            <w:r>
              <w:t>51 Dashboard; 45 Profile</w:t>
            </w:r>
          </w:p>
        </w:tc>
        <w:tc>
          <w:tcPr>
            <w:tcW w:w="2160" w:type="dxa"/>
          </w:tcPr>
          <w:p w14:paraId="179ED731" w14:textId="77777777" w:rsidR="00283897" w:rsidRDefault="009858E0">
            <w:r>
              <w:t>Apply offer/learn more → 83 or 32; Share → external, then back</w:t>
            </w:r>
          </w:p>
        </w:tc>
      </w:tr>
      <w:tr w:rsidR="00283897" w14:paraId="7BA7B660" w14:textId="77777777" w:rsidTr="00E67597">
        <w:tc>
          <w:tcPr>
            <w:tcW w:w="2160" w:type="dxa"/>
          </w:tcPr>
          <w:p w14:paraId="289513E0" w14:textId="77777777" w:rsidR="00283897" w:rsidRDefault="009858E0">
            <w:r>
              <w:t>82</w:t>
            </w:r>
          </w:p>
        </w:tc>
        <w:tc>
          <w:tcPr>
            <w:tcW w:w="2160" w:type="dxa"/>
          </w:tcPr>
          <w:p w14:paraId="7A283D61" w14:textId="77777777" w:rsidR="00283897" w:rsidRDefault="009858E0">
            <w:r>
              <w:t>P29-s02 – Referrals (react Light)</w:t>
            </w:r>
          </w:p>
        </w:tc>
        <w:tc>
          <w:tcPr>
            <w:tcW w:w="2160" w:type="dxa"/>
          </w:tcPr>
          <w:p w14:paraId="74C7BD9A" w14:textId="77777777" w:rsidR="00283897" w:rsidRDefault="009858E0">
            <w:r>
              <w:t xml:space="preserve">51 Dashboard; 45 </w:t>
            </w:r>
            <w:r>
              <w:t>Profile</w:t>
            </w:r>
          </w:p>
        </w:tc>
        <w:tc>
          <w:tcPr>
            <w:tcW w:w="2160" w:type="dxa"/>
          </w:tcPr>
          <w:p w14:paraId="2DC1B774" w14:textId="77777777" w:rsidR="00283897" w:rsidRDefault="009858E0">
            <w:r>
              <w:t>Share code → external share, then back</w:t>
            </w:r>
          </w:p>
        </w:tc>
      </w:tr>
      <w:tr w:rsidR="00283897" w14:paraId="4D47A26B" w14:textId="77777777" w:rsidTr="00E67597">
        <w:tc>
          <w:tcPr>
            <w:tcW w:w="2160" w:type="dxa"/>
          </w:tcPr>
          <w:p w14:paraId="6C0C8DE3" w14:textId="77777777" w:rsidR="00283897" w:rsidRDefault="009858E0">
            <w:r>
              <w:t>83</w:t>
            </w:r>
          </w:p>
        </w:tc>
        <w:tc>
          <w:tcPr>
            <w:tcW w:w="2160" w:type="dxa"/>
          </w:tcPr>
          <w:p w14:paraId="38AC37F9" w14:textId="77777777" w:rsidR="00283897" w:rsidRDefault="009858E0">
            <w:r>
              <w:t>P29-s03 – Provider Plans (react Light)</w:t>
            </w:r>
          </w:p>
        </w:tc>
        <w:tc>
          <w:tcPr>
            <w:tcW w:w="2160" w:type="dxa"/>
          </w:tcPr>
          <w:p w14:paraId="41EC24B2" w14:textId="77777777" w:rsidR="00283897" w:rsidRDefault="009858E0">
            <w:r>
              <w:t>8 Provider Select; 81 Promotions</w:t>
            </w:r>
          </w:p>
        </w:tc>
        <w:tc>
          <w:tcPr>
            <w:tcW w:w="2160" w:type="dxa"/>
          </w:tcPr>
          <w:p w14:paraId="1B48A752" w14:textId="77777777" w:rsidR="00283897" w:rsidRDefault="009858E0">
            <w:r>
              <w:t>Select plan → 8 (provider &amp; plan set) or 32 if payment required</w:t>
            </w:r>
          </w:p>
        </w:tc>
      </w:tr>
    </w:tbl>
    <w:p w14:paraId="502ED476" w14:textId="77777777" w:rsidR="009858E0" w:rsidRDefault="009858E0"/>
    <w:sectPr w:rsidR="009858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897"/>
    <w:rsid w:val="0029639D"/>
    <w:rsid w:val="00326F90"/>
    <w:rsid w:val="009858E0"/>
    <w:rsid w:val="00AA1D8D"/>
    <w:rsid w:val="00B47730"/>
    <w:rsid w:val="00CB0664"/>
    <w:rsid w:val="00D40E9B"/>
    <w:rsid w:val="00DF3E2D"/>
    <w:rsid w:val="00E6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4351D"/>
  <w14:defaultImageDpi w14:val="300"/>
  <w15:docId w15:val="{EC26B5FF-79B8-4ACE-89F8-63722BF86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1756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rukundojosephronald@gmail.com</cp:lastModifiedBy>
  <cp:revision>2</cp:revision>
  <dcterms:created xsi:type="dcterms:W3CDTF">2025-11-24T14:27:00Z</dcterms:created>
  <dcterms:modified xsi:type="dcterms:W3CDTF">2025-11-24T14:27:00Z</dcterms:modified>
  <cp:category/>
</cp:coreProperties>
</file>